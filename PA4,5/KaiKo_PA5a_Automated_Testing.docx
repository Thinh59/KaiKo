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E"/>
          <w:sz w:val="60"/>
        </w:rPr>
        <w:t>KaiKo</w:t>
      </w:r>
    </w:p>
    <w:p>
      <w:pPr>
        <w:jc w:val="center"/>
      </w:pPr>
      <w:r>
        <w:rPr>
          <w:b/>
          <w:sz w:val="28"/>
        </w:rPr>
        <w:t>PA5 – Automated Testing Report (Kiểm thử tự động bằng Katalon Studio)</w:t>
      </w:r>
    </w:p>
    <w:p>
      <w:pPr>
        <w:jc w:val="center"/>
      </w:pPr>
      <w:r>
        <w:rPr>
          <w:sz w:val="20"/>
        </w:rPr>
        <w:t>CSC10011 – Software Engineering for AI-enabled Systems  |  Nhóm 09  |  GVHD: Nguyễn Văn Vũ</w:t>
      </w:r>
    </w:p>
    <w:p/>
    <w:p>
      <w:pPr>
        <w:pStyle w:val="Heading1"/>
      </w:pPr>
      <w:r>
        <w:rPr>
          <w:color w:val="1F3A6E"/>
        </w:rPr>
        <w:t>1. Giới thiệu</w:t>
      </w:r>
    </w:p>
    <w:p>
      <w:r>
        <w:t>Tài liệu này trình bày hoạt động kiểm thử tự động (automated testing) cho ứng dụng KaiKo bằng công cụ Katalon Studio. Theo yêu cầu PA5, nhóm tự động hoá ít nhất 2 use-case, mỗi use-case ít nhất 2 kịch bản (scenario). Nhóm chọn 2 use-case ổn định, không phụ thuộc tính năng real-time (WebRTC/áudio) để script chạy ổn định:</w:t>
      </w:r>
    </w:p>
    <w:p>
      <w:pPr>
        <w:pStyle w:val="ListBullet"/>
      </w:pPr>
      <w:r>
        <w:rPr>
          <w:b/>
        </w:rPr>
        <w:t>UC01 – Đăng nhập (Login)</w:t>
      </w:r>
      <w:r>
        <w:t>: 2 scenario (đăng nhập hợp lệ / sai mật khẩu).</w:t>
      </w:r>
    </w:p>
    <w:p>
      <w:pPr>
        <w:pStyle w:val="ListBullet"/>
      </w:pPr>
      <w:r>
        <w:rPr>
          <w:b/>
        </w:rPr>
        <w:t>UC08 – Xem lịch sử trận &amp; ELO</w:t>
      </w:r>
      <w:r>
        <w:t>: 2 scenario (xem Lịch sử / xem Bảng xếp hạng).</w:t>
      </w:r>
    </w:p>
    <w:p>
      <w:pPr>
        <w:pStyle w:val="Heading1"/>
      </w:pPr>
      <w:r>
        <w:rPr>
          <w:color w:val="1F3A6E"/>
        </w:rPr>
        <w:t>2. Môi trường &amp; công cụ</w:t>
      </w:r>
    </w:p>
    <w:tbl>
      <w:tblPr>
        <w:tblW w:type="auto" w:w="0"/>
        <w:jc w:val="left"/>
        <w:tblLook w:firstColumn="1" w:firstRow="1" w:lastColumn="0" w:lastRow="0" w:noHBand="0" w:noVBand="1" w:val="04A0"/>
        <w:tblBorders>
          <w:top w:val="single" w:sz="4" w:color="B0B7C3"/>
          <w:left w:val="single" w:sz="4" w:color="B0B7C3"/>
          <w:bottom w:val="single" w:sz="4" w:color="B0B7C3"/>
          <w:right w:val="single" w:sz="4" w:color="B0B7C3"/>
          <w:insideH w:val="single" w:sz="4" w:color="B0B7C3"/>
          <w:insideV w:val="single" w:sz="4" w:color="B0B7C3"/>
        </w:tblBorders>
      </w:tblPr>
      <w:tblGrid>
        <w:gridCol w:w="2304"/>
        <w:gridCol w:w="7488"/>
      </w:tblGrid>
      <w:tr>
        <w:tc>
          <w:tcPr>
            <w:tcW w:type="dxa" w:w="2304"/>
            <w:shd w:val="clear" w:fill="EEF2F8"/>
          </w:tcPr>
          <w:p>
            <w:r/>
            <w:r>
              <w:rPr>
                <w:b/>
                <w:sz w:val="20"/>
              </w:rPr>
              <w:t>Công cụ</w:t>
            </w:r>
          </w:p>
        </w:tc>
        <w:tc>
          <w:tcPr>
            <w:tcW w:type="dxa" w:w="7488"/>
          </w:tcPr>
          <w:p>
            <w:r/>
            <w:r>
              <w:rPr>
                <w:sz w:val="20"/>
              </w:rPr>
              <w:t>Katalon Studio (Web UI Testing) – bản mới nhất</w:t>
            </w:r>
          </w:p>
        </w:tc>
      </w:tr>
      <w:tr>
        <w:tc>
          <w:tcPr>
            <w:tcW w:type="dxa" w:w="2304"/>
            <w:shd w:val="clear" w:fill="EEF2F8"/>
          </w:tcPr>
          <w:p>
            <w:r/>
            <w:r>
              <w:rPr>
                <w:b/>
                <w:sz w:val="20"/>
              </w:rPr>
              <w:t>Trình duyệt</w:t>
            </w:r>
          </w:p>
        </w:tc>
        <w:tc>
          <w:tcPr>
            <w:tcW w:type="dxa" w:w="7488"/>
          </w:tcPr>
          <w:p>
            <w:r/>
            <w:r>
              <w:rPr>
                <w:sz w:val="20"/>
              </w:rPr>
              <w:t>Google Chrome (WebDriver)</w:t>
            </w:r>
          </w:p>
        </w:tc>
      </w:tr>
      <w:tr>
        <w:tc>
          <w:tcPr>
            <w:tcW w:type="dxa" w:w="2304"/>
            <w:shd w:val="clear" w:fill="EEF2F8"/>
          </w:tcPr>
          <w:p>
            <w:r/>
            <w:r>
              <w:rPr>
                <w:b/>
                <w:sz w:val="20"/>
              </w:rPr>
              <w:t>Ứng dụng (SUT)</w:t>
            </w:r>
          </w:p>
        </w:tc>
        <w:tc>
          <w:tcPr>
            <w:tcW w:type="dxa" w:w="7488"/>
          </w:tcPr>
          <w:p>
            <w:r/>
            <w:r>
              <w:rPr>
                <w:sz w:val="20"/>
              </w:rPr>
              <w:t>KaiKo – https://kai-ko.vercel.app/</w:t>
            </w:r>
          </w:p>
        </w:tc>
      </w:tr>
      <w:tr>
        <w:tc>
          <w:tcPr>
            <w:tcW w:type="dxa" w:w="2304"/>
            <w:shd w:val="clear" w:fill="EEF2F8"/>
          </w:tcPr>
          <w:p>
            <w:r/>
            <w:r>
              <w:rPr>
                <w:b/>
                <w:sz w:val="20"/>
              </w:rPr>
              <w:t>Backend</w:t>
            </w:r>
          </w:p>
        </w:tc>
        <w:tc>
          <w:tcPr>
            <w:tcW w:type="dxa" w:w="7488"/>
          </w:tcPr>
          <w:p>
            <w:r/>
            <w:r>
              <w:rPr>
                <w:sz w:val="20"/>
              </w:rPr>
              <w:t>FastAPI (Railway) + PostgreSQL (Neon)</w:t>
            </w:r>
          </w:p>
        </w:tc>
      </w:tr>
      <w:tr>
        <w:tc>
          <w:tcPr>
            <w:tcW w:type="dxa" w:w="2304"/>
            <w:shd w:val="clear" w:fill="EEF2F8"/>
          </w:tcPr>
          <w:p>
            <w:r/>
            <w:r>
              <w:rPr>
                <w:b/>
                <w:sz w:val="20"/>
              </w:rPr>
              <w:t>Cách viết script</w:t>
            </w:r>
          </w:p>
        </w:tc>
        <w:tc>
          <w:tcPr>
            <w:tcW w:type="dxa" w:w="7488"/>
          </w:tcPr>
          <w:p>
            <w:r/>
            <w:r>
              <w:rPr>
                <w:sz w:val="20"/>
              </w:rPr>
              <w:t>Groovy + WebUI keywords; TestObject tạo động bằng XPath (không cần Object Repository)</w:t>
            </w:r>
          </w:p>
        </w:tc>
      </w:tr>
      <w:tr>
        <w:tc>
          <w:tcPr>
            <w:tcW w:type="dxa" w:w="2304"/>
            <w:shd w:val="clear" w:fill="EEF2F8"/>
          </w:tcPr>
          <w:p>
            <w:r/>
            <w:r>
              <w:rPr>
                <w:b/>
                <w:sz w:val="20"/>
              </w:rPr>
              <w:t>Tài khoản test</w:t>
            </w:r>
          </w:p>
        </w:tc>
        <w:tc>
          <w:tcPr>
            <w:tcW w:type="dxa" w:w="7488"/>
          </w:tcPr>
          <w:p>
            <w:r/>
            <w:r>
              <w:rPr>
                <w:sz w:val="20"/>
              </w:rPr>
              <w:t>kaiko_test / Test@123 (cần tạo trước khi chạy)</w:t>
            </w:r>
          </w:p>
        </w:tc>
      </w:tr>
    </w:tbl>
    <w:p/>
    <w:p>
      <w:r>
        <w:t>Ghi chú: các chuỗi XPath được viết theo giao diện hiện tại. Nếu UI thay đổi, dùng tính năng Record &amp; Playback của Katalon trên trang thật để bắt lại element, hoặc chỉnh XPath ở đầu mỗi script.</w:t>
      </w:r>
    </w:p>
    <w:p>
      <w:pPr>
        <w:pStyle w:val="Heading1"/>
      </w:pPr>
      <w:r>
        <w:rPr>
          <w:color w:val="1F3A6E"/>
        </w:rPr>
        <w:t>3. Chi tiết Test Case, Script &amp; Kết quả</w:t>
      </w:r>
    </w:p>
    <w:p>
      <w:pPr>
        <w:pStyle w:val="Heading2"/>
      </w:pPr>
      <w:r>
        <w:rPr>
          <w:color w:val="1F3A6E"/>
        </w:rPr>
        <w:t>TC_UC01_01 – Đăng nhập với thông tin hợp lệ</w:t>
      </w:r>
    </w:p>
    <w:tbl>
      <w:tblPr>
        <w:tblW w:type="auto" w:w="0"/>
        <w:jc w:val="left"/>
        <w:tblLook w:firstColumn="1" w:firstRow="1" w:lastColumn="0" w:lastRow="0" w:noHBand="0" w:noVBand="1" w:val="04A0"/>
        <w:tblBorders>
          <w:top w:val="single" w:sz="4" w:color="B0B7C3"/>
          <w:left w:val="single" w:sz="4" w:color="B0B7C3"/>
          <w:bottom w:val="single" w:sz="4" w:color="B0B7C3"/>
          <w:right w:val="single" w:sz="4" w:color="B0B7C3"/>
          <w:insideH w:val="single" w:sz="4" w:color="B0B7C3"/>
          <w:insideV w:val="single" w:sz="4" w:color="B0B7C3"/>
        </w:tblBorders>
      </w:tblPr>
      <w:tblGrid>
        <w:gridCol w:w="2304"/>
        <w:gridCol w:w="7488"/>
      </w:tblGrid>
      <w:tr>
        <w:tc>
          <w:tcPr>
            <w:tcW w:type="dxa" w:w="2304"/>
            <w:shd w:val="clear" w:fill="EEF2F8"/>
          </w:tcPr>
          <w:p>
            <w:r/>
            <w:r>
              <w:rPr>
                <w:b/>
                <w:sz w:val="20"/>
              </w:rPr>
              <w:t>Use-case</w:t>
            </w:r>
          </w:p>
        </w:tc>
        <w:tc>
          <w:tcPr>
            <w:tcW w:type="dxa" w:w="7488"/>
          </w:tcPr>
          <w:p>
            <w:r/>
            <w:r>
              <w:rPr>
                <w:sz w:val="20"/>
              </w:rPr>
              <w:t>UC01 – Đăng nhập</w:t>
            </w:r>
          </w:p>
        </w:tc>
      </w:tr>
      <w:tr>
        <w:tc>
          <w:tcPr>
            <w:tcW w:type="dxa" w:w="2304"/>
            <w:shd w:val="clear" w:fill="EEF2F8"/>
          </w:tcPr>
          <w:p>
            <w:r/>
            <w:r>
              <w:rPr>
                <w:b/>
                <w:sz w:val="20"/>
              </w:rPr>
              <w:t>Test Case ID</w:t>
            </w:r>
          </w:p>
        </w:tc>
        <w:tc>
          <w:tcPr>
            <w:tcW w:type="dxa" w:w="7488"/>
          </w:tcPr>
          <w:p>
            <w:r/>
            <w:r>
              <w:rPr>
                <w:sz w:val="20"/>
              </w:rPr>
              <w:t>TC_UC01_01</w:t>
            </w:r>
          </w:p>
        </w:tc>
      </w:tr>
      <w:tr>
        <w:tc>
          <w:tcPr>
            <w:tcW w:type="dxa" w:w="2304"/>
            <w:shd w:val="clear" w:fill="EEF2F8"/>
          </w:tcPr>
          <w:p>
            <w:r/>
            <w:r>
              <w:rPr>
                <w:b/>
                <w:sz w:val="20"/>
              </w:rPr>
              <w:t>Mục tiêu</w:t>
            </w:r>
          </w:p>
        </w:tc>
        <w:tc>
          <w:tcPr>
            <w:tcW w:type="dxa" w:w="7488"/>
          </w:tcPr>
          <w:p>
            <w:r/>
            <w:r>
              <w:rPr>
                <w:sz w:val="20"/>
              </w:rPr>
              <w:t>Kiểm tra người dùng đăng nhập thành công bằng username/password đúng.</w:t>
            </w:r>
          </w:p>
        </w:tc>
      </w:tr>
      <w:tr>
        <w:tc>
          <w:tcPr>
            <w:tcW w:type="dxa" w:w="2304"/>
            <w:shd w:val="clear" w:fill="EEF2F8"/>
          </w:tcPr>
          <w:p>
            <w:r/>
            <w:r>
              <w:rPr>
                <w:b/>
                <w:sz w:val="20"/>
              </w:rPr>
              <w:t>Tiền điều kiện</w:t>
            </w:r>
          </w:p>
        </w:tc>
        <w:tc>
          <w:tcPr>
            <w:tcW w:type="dxa" w:w="7488"/>
          </w:tcPr>
          <w:p>
            <w:r/>
            <w:r>
              <w:rPr>
                <w:sz w:val="20"/>
              </w:rPr>
              <w:t>Đã có tài khoản kaiko_test; đang ở HomePage.</w:t>
            </w:r>
          </w:p>
        </w:tc>
      </w:tr>
      <w:tr>
        <w:tc>
          <w:tcPr>
            <w:tcW w:type="dxa" w:w="2304"/>
            <w:shd w:val="clear" w:fill="EEF2F8"/>
          </w:tcPr>
          <w:p>
            <w:r/>
            <w:r>
              <w:rPr>
                <w:b/>
                <w:sz w:val="20"/>
              </w:rPr>
              <w:t>Các bước</w:t>
            </w:r>
          </w:p>
        </w:tc>
        <w:tc>
          <w:tcPr>
            <w:tcW w:type="dxa" w:w="7488"/>
          </w:tcPr>
          <w:p>
            <w:r/>
            <w:r>
              <w:rPr>
                <w:sz w:val="20"/>
              </w:rPr>
              <w:t>1) Mở trang → 2) Bấm "Đăng nhập" → 3) Nhập username &amp; password đúng → 4) Bấm "Đăng nhập".</w:t>
            </w:r>
          </w:p>
        </w:tc>
      </w:tr>
      <w:tr>
        <w:tc>
          <w:tcPr>
            <w:tcW w:type="dxa" w:w="2304"/>
            <w:shd w:val="clear" w:fill="EEF2F8"/>
          </w:tcPr>
          <w:p>
            <w:r/>
            <w:r>
              <w:rPr>
                <w:b/>
                <w:sz w:val="20"/>
              </w:rPr>
              <w:t>Kết quả mong đợi</w:t>
            </w:r>
          </w:p>
        </w:tc>
        <w:tc>
          <w:tcPr>
            <w:tcW w:type="dxa" w:w="7488"/>
          </w:tcPr>
          <w:p>
            <w:r/>
            <w:r>
              <w:rPr>
                <w:sz w:val="20"/>
              </w:rPr>
              <w:t>Đăng nhập thành công, chuyển tới Dashboard (thấy "Tìm trận"/"Bảng xếp hạng").</w:t>
            </w:r>
          </w:p>
        </w:tc>
      </w:tr>
    </w:tbl>
    <w:p/>
    <w:p>
      <w:r>
        <w:rPr>
          <w:b/>
        </w:rPr>
        <w:t xml:space="preserve">Kết quả thực thi (04/07/2026): </w:t>
      </w:r>
      <w:r>
        <w:rPr>
          <w:b/>
          <w:color w:val="1E7D34"/>
        </w:rPr>
        <w:t>Pass</w:t>
      </w:r>
    </w:p>
    <w:p>
      <w:r>
        <w:rPr>
          <w:b/>
        </w:rPr>
        <w:t>Test script (Katalon – Groovy):</w:t>
      </w:r>
    </w:p>
    <w:p>
      <w:pPr>
        <w:shd w:val="clear" w:fill="F4F6F8"/>
        <w:spacing w:before="80" w:after="160"/>
        <w:ind w:left="120"/>
      </w:pPr>
      <w:r>
        <w:rPr>
          <w:rFonts w:ascii="Consolas" w:hAnsi="Consolas"/>
          <w:color w:val="242B33"/>
          <w:sz w:val="17"/>
        </w:rPr>
        <w:t>import com.kms.katalon.core.webui.keyword.WebUiBuiltInKeywords as WebUI</w:t>
      </w:r>
      <w:r>
        <w:rPr>
          <w:rFonts w:ascii="Consolas" w:hAnsi="Consolas"/>
          <w:color w:val="242B33"/>
          <w:sz w:val="17"/>
        </w:rPr>
        <w:br/>
        <w:t>import com.kms.katalon.core.testobject.TestObject</w:t>
      </w:r>
      <w:r>
        <w:rPr>
          <w:rFonts w:ascii="Consolas" w:hAnsi="Consolas"/>
          <w:color w:val="242B33"/>
          <w:sz w:val="17"/>
        </w:rPr>
        <w:br/>
        <w:t>import com.kms.katalon.core.testobject.ConditionType</w:t>
      </w:r>
      <w:r>
        <w:rPr>
          <w:rFonts w:ascii="Consolas" w:hAnsi="Consolas"/>
          <w:color w:val="242B33"/>
          <w:sz w:val="17"/>
        </w:rPr>
        <w:br/>
        <w:t>import com.kms.katalon.core.model.FailureHandling</w:t>
      </w:r>
      <w:r>
        <w:rPr>
          <w:rFonts w:ascii="Consolas" w:hAnsi="Consolas"/>
          <w:color w:val="242B33"/>
          <w:sz w:val="17"/>
        </w:rPr>
        <w:br/>
      </w:r>
      <w:r>
        <w:rPr>
          <w:rFonts w:ascii="Consolas" w:hAnsi="Consolas"/>
          <w:color w:val="242B33"/>
          <w:sz w:val="17"/>
        </w:rPr>
        <w:br/>
        <w:t>// Helper: tạo TestObject động từ XPath (không cần Object Repository)</w:t>
      </w:r>
      <w:r>
        <w:rPr>
          <w:rFonts w:ascii="Consolas" w:hAnsi="Consolas"/>
          <w:color w:val="242B33"/>
          <w:sz w:val="17"/>
        </w:rPr>
        <w:br/>
        <w:t>TestObject xp(String xpath) {</w:t>
      </w:r>
      <w:r>
        <w:rPr>
          <w:rFonts w:ascii="Consolas" w:hAnsi="Consolas"/>
          <w:color w:val="242B33"/>
          <w:sz w:val="17"/>
        </w:rPr>
        <w:br/>
        <w:t xml:space="preserve">    TestObject to = new TestObject(xpath)</w:t>
      </w:r>
      <w:r>
        <w:rPr>
          <w:rFonts w:ascii="Consolas" w:hAnsi="Consolas"/>
          <w:color w:val="242B33"/>
          <w:sz w:val="17"/>
        </w:rPr>
        <w:br/>
        <w:t xml:space="preserve">    to.addProperty("xpath", ConditionType.EQUALS, xpath)</w:t>
      </w:r>
      <w:r>
        <w:rPr>
          <w:rFonts w:ascii="Consolas" w:hAnsi="Consolas"/>
          <w:color w:val="242B33"/>
          <w:sz w:val="17"/>
        </w:rPr>
        <w:br/>
        <w:t xml:space="preserve">    return to</w:t>
      </w:r>
      <w:r>
        <w:rPr>
          <w:rFonts w:ascii="Consolas" w:hAnsi="Consolas"/>
          <w:color w:val="242B33"/>
          <w:sz w:val="17"/>
        </w:rPr>
        <w:br/>
        <w:t>}</w:t>
      </w:r>
      <w:r>
        <w:rPr>
          <w:rFonts w:ascii="Consolas" w:hAnsi="Consolas"/>
          <w:color w:val="242B33"/>
          <w:sz w:val="17"/>
        </w:rPr>
        <w:br/>
      </w:r>
      <w:r>
        <w:rPr>
          <w:rFonts w:ascii="Consolas" w:hAnsi="Consolas"/>
          <w:color w:val="242B33"/>
          <w:sz w:val="17"/>
        </w:rPr>
        <w:br/>
        <w:t>final String URL = "https://kai-ko.vercel.app/"</w:t>
      </w:r>
      <w:r>
        <w:rPr>
          <w:rFonts w:ascii="Consolas" w:hAnsi="Consolas"/>
          <w:color w:val="242B33"/>
          <w:sz w:val="17"/>
        </w:rPr>
        <w:br/>
        <w:t>// Selector lấy trực tiếp từ source code frontend (AuthPage.jsx / HomePage.jsx / Dashboard.jsx)</w:t>
      </w:r>
      <w:r>
        <w:rPr>
          <w:rFonts w:ascii="Consolas" w:hAnsi="Consolas"/>
          <w:color w:val="242B33"/>
          <w:sz w:val="17"/>
        </w:rPr>
        <w:br/>
        <w:t>final String PLAY_BTN   = "(//button[contains(@class,'btn-play-shine')])[1]"     // nút "Start Now"</w:t>
      </w:r>
      <w:r>
        <w:rPr>
          <w:rFonts w:ascii="Consolas" w:hAnsi="Consolas"/>
          <w:color w:val="242B33"/>
          <w:sz w:val="17"/>
        </w:rPr>
        <w:br/>
        <w:t>final String IN_USER    = "//input[@placeholder='Tên đăng nhập']"</w:t>
      </w:r>
      <w:r>
        <w:rPr>
          <w:rFonts w:ascii="Consolas" w:hAnsi="Consolas"/>
          <w:color w:val="242B33"/>
          <w:sz w:val="17"/>
        </w:rPr>
        <w:br/>
        <w:t>final String IN_PASS    = "//input[@placeholder='Mật khẩu']"</w:t>
      </w:r>
      <w:r>
        <w:rPr>
          <w:rFonts w:ascii="Consolas" w:hAnsi="Consolas"/>
          <w:color w:val="242B33"/>
          <w:sz w:val="17"/>
        </w:rPr>
        <w:br/>
        <w:t>final String BTN_SUBMIT = "//button[@type='submit']"                             // nút "Đăng Nhập"</w:t>
      </w:r>
      <w:r>
        <w:rPr>
          <w:rFonts w:ascii="Consolas" w:hAnsi="Consolas"/>
          <w:color w:val="242B33"/>
          <w:sz w:val="17"/>
        </w:rPr>
        <w:br/>
        <w:t>final String DASH_DOCK  = "//div[contains(@class,'mac-dock')]"                   // thanh điều hướng Dashboard</w:t>
      </w:r>
      <w:r>
        <w:rPr>
          <w:rFonts w:ascii="Consolas" w:hAnsi="Consolas"/>
          <w:color w:val="242B33"/>
          <w:sz w:val="17"/>
        </w:rPr>
        <w:br/>
        <w:t>final String DOCK_HIST  = "//div[contains(@class,'mac-dock-item') and .//img[@alt='Lịch sử']]"</w:t>
      </w:r>
      <w:r>
        <w:rPr>
          <w:rFonts w:ascii="Consolas" w:hAnsi="Consolas"/>
          <w:color w:val="242B33"/>
          <w:sz w:val="17"/>
        </w:rPr>
        <w:br/>
        <w:t>final String DOCK_BXH   = "//div[contains(@class,'mac-dock-item') and .//img[@alt='BXH']]"</w:t>
      </w:r>
      <w:r>
        <w:rPr>
          <w:rFonts w:ascii="Consolas" w:hAnsi="Consolas"/>
          <w:color w:val="242B33"/>
          <w:sz w:val="17"/>
        </w:rPr>
        <w:br/>
      </w:r>
      <w:r>
        <w:rPr>
          <w:rFonts w:ascii="Consolas" w:hAnsi="Consolas"/>
          <w:color w:val="242B33"/>
          <w:sz w:val="17"/>
        </w:rPr>
        <w:br/>
        <w:t>// ===== TC_UC01_01 – Đăng nhập với thông tin hợp lệ =====</w:t>
      </w:r>
      <w:r>
        <w:rPr>
          <w:rFonts w:ascii="Consolas" w:hAnsi="Consolas"/>
          <w:color w:val="242B33"/>
          <w:sz w:val="17"/>
        </w:rPr>
        <w:br/>
        <w:t>final String USERNAME = "kaiko_test"   // TODO: đổi cho khớp tài khoản test thật</w:t>
      </w:r>
      <w:r>
        <w:rPr>
          <w:rFonts w:ascii="Consolas" w:hAnsi="Consolas"/>
          <w:color w:val="242B33"/>
          <w:sz w:val="17"/>
        </w:rPr>
        <w:br/>
        <w:t>final String PASSWORD = "Test@123"</w:t>
      </w:r>
      <w:r>
        <w:rPr>
          <w:rFonts w:ascii="Consolas" w:hAnsi="Consolas"/>
          <w:color w:val="242B33"/>
          <w:sz w:val="17"/>
        </w:rPr>
        <w:br/>
      </w:r>
      <w:r>
        <w:rPr>
          <w:rFonts w:ascii="Consolas" w:hAnsi="Consolas"/>
          <w:color w:val="242B33"/>
          <w:sz w:val="17"/>
        </w:rPr>
        <w:br/>
        <w:t>WebUI.openBrowser("")</w:t>
      </w:r>
      <w:r>
        <w:rPr>
          <w:rFonts w:ascii="Consolas" w:hAnsi="Consolas"/>
          <w:color w:val="242B33"/>
          <w:sz w:val="17"/>
        </w:rPr>
        <w:br/>
        <w:t>WebUI.maximizeWindow()</w:t>
      </w:r>
      <w:r>
        <w:rPr>
          <w:rFonts w:ascii="Consolas" w:hAnsi="Consolas"/>
          <w:color w:val="242B33"/>
          <w:sz w:val="17"/>
        </w:rPr>
        <w:br/>
        <w:t>WebUI.navigateToUrl(URL)</w:t>
      </w:r>
      <w:r>
        <w:rPr>
          <w:rFonts w:ascii="Consolas" w:hAnsi="Consolas"/>
          <w:color w:val="242B33"/>
          <w:sz w:val="17"/>
        </w:rPr>
        <w:br/>
      </w:r>
      <w:r>
        <w:rPr>
          <w:rFonts w:ascii="Consolas" w:hAnsi="Consolas"/>
          <w:color w:val="242B33"/>
          <w:sz w:val="17"/>
        </w:rPr>
        <w:br/>
        <w:t>// HomePage → "Start Now" → nhập tài khoản → đăng nhập</w:t>
      </w:r>
      <w:r>
        <w:rPr>
          <w:rFonts w:ascii="Consolas" w:hAnsi="Consolas"/>
          <w:color w:val="242B33"/>
          <w:sz w:val="17"/>
        </w:rPr>
        <w:br/>
        <w:t>WebUI.waitForElementClickable(xp(PLAY_BTN), 20)</w:t>
      </w:r>
      <w:r>
        <w:rPr>
          <w:rFonts w:ascii="Consolas" w:hAnsi="Consolas"/>
          <w:color w:val="242B33"/>
          <w:sz w:val="17"/>
        </w:rPr>
        <w:br/>
        <w:t>WebUI.click(xp(PLAY_BTN))</w:t>
      </w:r>
      <w:r>
        <w:rPr>
          <w:rFonts w:ascii="Consolas" w:hAnsi="Consolas"/>
          <w:color w:val="242B33"/>
          <w:sz w:val="17"/>
        </w:rPr>
        <w:br/>
        <w:t>WebUI.waitForElementVisible(xp(IN_USER), 15)</w:t>
      </w:r>
      <w:r>
        <w:rPr>
          <w:rFonts w:ascii="Consolas" w:hAnsi="Consolas"/>
          <w:color w:val="242B33"/>
          <w:sz w:val="17"/>
        </w:rPr>
        <w:br/>
        <w:t>WebUI.setText(xp(IN_USER), USERNAME)</w:t>
      </w:r>
      <w:r>
        <w:rPr>
          <w:rFonts w:ascii="Consolas" w:hAnsi="Consolas"/>
          <w:color w:val="242B33"/>
          <w:sz w:val="17"/>
        </w:rPr>
        <w:br/>
        <w:t>WebUI.setText(xp(IN_PASS), PASSWORD)</w:t>
      </w:r>
      <w:r>
        <w:rPr>
          <w:rFonts w:ascii="Consolas" w:hAnsi="Consolas"/>
          <w:color w:val="242B33"/>
          <w:sz w:val="17"/>
        </w:rPr>
        <w:br/>
        <w:t>WebUI.click(xp(BTN_SUBMIT))</w:t>
      </w:r>
      <w:r>
        <w:rPr>
          <w:rFonts w:ascii="Consolas" w:hAnsi="Consolas"/>
          <w:color w:val="242B33"/>
          <w:sz w:val="17"/>
        </w:rPr>
        <w:br/>
      </w:r>
      <w:r>
        <w:rPr>
          <w:rFonts w:ascii="Consolas" w:hAnsi="Consolas"/>
          <w:color w:val="242B33"/>
          <w:sz w:val="17"/>
        </w:rPr>
        <w:br/>
        <w:t>// Kỳ vọng: vào Dashboard (thanh dock điều hướng xuất hiện)</w:t>
      </w:r>
      <w:r>
        <w:rPr>
          <w:rFonts w:ascii="Consolas" w:hAnsi="Consolas"/>
          <w:color w:val="242B33"/>
          <w:sz w:val="17"/>
        </w:rPr>
        <w:br/>
        <w:t>WebUI.waitForElementVisible(xp(DASH_DOCK), 20)</w:t>
      </w:r>
      <w:r>
        <w:rPr>
          <w:rFonts w:ascii="Consolas" w:hAnsi="Consolas"/>
          <w:color w:val="242B33"/>
          <w:sz w:val="17"/>
        </w:rPr>
        <w:br/>
        <w:t>WebUI.verifyElementVisible(xp(DASH_DOCK))</w:t>
      </w:r>
      <w:r>
        <w:rPr>
          <w:rFonts w:ascii="Consolas" w:hAnsi="Consolas"/>
          <w:color w:val="242B33"/>
          <w:sz w:val="17"/>
        </w:rPr>
        <w:br/>
      </w:r>
      <w:r>
        <w:rPr>
          <w:rFonts w:ascii="Consolas" w:hAnsi="Consolas"/>
          <w:color w:val="242B33"/>
          <w:sz w:val="17"/>
        </w:rPr>
        <w:br/>
        <w:t>WebUI.closeBrowser()</w:t>
      </w:r>
    </w:p>
    <w:p>
      <w:pPr>
        <w:pStyle w:val="Heading2"/>
      </w:pPr>
      <w:r>
        <w:rPr>
          <w:color w:val="1F3A6E"/>
        </w:rPr>
        <w:t>TC_UC01_02 – Đăng nhập với mật khẩu sai</w:t>
      </w:r>
    </w:p>
    <w:tbl>
      <w:tblPr>
        <w:tblW w:type="auto" w:w="0"/>
        <w:jc w:val="left"/>
        <w:tblLook w:firstColumn="1" w:firstRow="1" w:lastColumn="0" w:lastRow="0" w:noHBand="0" w:noVBand="1" w:val="04A0"/>
        <w:tblBorders>
          <w:top w:val="single" w:sz="4" w:color="B0B7C3"/>
          <w:left w:val="single" w:sz="4" w:color="B0B7C3"/>
          <w:bottom w:val="single" w:sz="4" w:color="B0B7C3"/>
          <w:right w:val="single" w:sz="4" w:color="B0B7C3"/>
          <w:insideH w:val="single" w:sz="4" w:color="B0B7C3"/>
          <w:insideV w:val="single" w:sz="4" w:color="B0B7C3"/>
        </w:tblBorders>
      </w:tblPr>
      <w:tblGrid>
        <w:gridCol w:w="2304"/>
        <w:gridCol w:w="7488"/>
      </w:tblGrid>
      <w:tr>
        <w:tc>
          <w:tcPr>
            <w:tcW w:type="dxa" w:w="2304"/>
            <w:shd w:val="clear" w:fill="EEF2F8"/>
          </w:tcPr>
          <w:p>
            <w:r/>
            <w:r>
              <w:rPr>
                <w:b/>
                <w:sz w:val="20"/>
              </w:rPr>
              <w:t>Use-case</w:t>
            </w:r>
          </w:p>
        </w:tc>
        <w:tc>
          <w:tcPr>
            <w:tcW w:type="dxa" w:w="7488"/>
          </w:tcPr>
          <w:p>
            <w:r/>
            <w:r>
              <w:rPr>
                <w:sz w:val="20"/>
              </w:rPr>
              <w:t>UC01 – Đăng nhập</w:t>
            </w:r>
          </w:p>
        </w:tc>
      </w:tr>
      <w:tr>
        <w:tc>
          <w:tcPr>
            <w:tcW w:type="dxa" w:w="2304"/>
            <w:shd w:val="clear" w:fill="EEF2F8"/>
          </w:tcPr>
          <w:p>
            <w:r/>
            <w:r>
              <w:rPr>
                <w:b/>
                <w:sz w:val="20"/>
              </w:rPr>
              <w:t>Test Case ID</w:t>
            </w:r>
          </w:p>
        </w:tc>
        <w:tc>
          <w:tcPr>
            <w:tcW w:type="dxa" w:w="7488"/>
          </w:tcPr>
          <w:p>
            <w:r/>
            <w:r>
              <w:rPr>
                <w:sz w:val="20"/>
              </w:rPr>
              <w:t>TC_UC01_02</w:t>
            </w:r>
          </w:p>
        </w:tc>
      </w:tr>
      <w:tr>
        <w:tc>
          <w:tcPr>
            <w:tcW w:type="dxa" w:w="2304"/>
            <w:shd w:val="clear" w:fill="EEF2F8"/>
          </w:tcPr>
          <w:p>
            <w:r/>
            <w:r>
              <w:rPr>
                <w:b/>
                <w:sz w:val="20"/>
              </w:rPr>
              <w:t>Mục tiêu</w:t>
            </w:r>
          </w:p>
        </w:tc>
        <w:tc>
          <w:tcPr>
            <w:tcW w:type="dxa" w:w="7488"/>
          </w:tcPr>
          <w:p>
            <w:r/>
            <w:r>
              <w:rPr>
                <w:sz w:val="20"/>
              </w:rPr>
              <w:t>Kiểm tra hệ thống báo lỗi khi mật khẩu sai và không cho vào Dashboard.</w:t>
            </w:r>
          </w:p>
        </w:tc>
      </w:tr>
      <w:tr>
        <w:tc>
          <w:tcPr>
            <w:tcW w:type="dxa" w:w="2304"/>
            <w:shd w:val="clear" w:fill="EEF2F8"/>
          </w:tcPr>
          <w:p>
            <w:r/>
            <w:r>
              <w:rPr>
                <w:b/>
                <w:sz w:val="20"/>
              </w:rPr>
              <w:t>Tiền điều kiện</w:t>
            </w:r>
          </w:p>
        </w:tc>
        <w:tc>
          <w:tcPr>
            <w:tcW w:type="dxa" w:w="7488"/>
          </w:tcPr>
          <w:p>
            <w:r/>
            <w:r>
              <w:rPr>
                <w:sz w:val="20"/>
              </w:rPr>
              <w:t>Đã có tài khoản kaiko_test; đang ở HomePage.</w:t>
            </w:r>
          </w:p>
        </w:tc>
      </w:tr>
      <w:tr>
        <w:tc>
          <w:tcPr>
            <w:tcW w:type="dxa" w:w="2304"/>
            <w:shd w:val="clear" w:fill="EEF2F8"/>
          </w:tcPr>
          <w:p>
            <w:r/>
            <w:r>
              <w:rPr>
                <w:b/>
                <w:sz w:val="20"/>
              </w:rPr>
              <w:t>Các bước</w:t>
            </w:r>
          </w:p>
        </w:tc>
        <w:tc>
          <w:tcPr>
            <w:tcW w:type="dxa" w:w="7488"/>
          </w:tcPr>
          <w:p>
            <w:r/>
            <w:r>
              <w:rPr>
                <w:sz w:val="20"/>
              </w:rPr>
              <w:t>1) Mở trang → 2) Bấm "Đăng nhập" → 3) Nhập username đúng, password sai → 4) Bấm "Đăng nhập".</w:t>
            </w:r>
          </w:p>
        </w:tc>
      </w:tr>
      <w:tr>
        <w:tc>
          <w:tcPr>
            <w:tcW w:type="dxa" w:w="2304"/>
            <w:shd w:val="clear" w:fill="EEF2F8"/>
          </w:tcPr>
          <w:p>
            <w:r/>
            <w:r>
              <w:rPr>
                <w:b/>
                <w:sz w:val="20"/>
              </w:rPr>
              <w:t>Kết quả mong đợi</w:t>
            </w:r>
          </w:p>
        </w:tc>
        <w:tc>
          <w:tcPr>
            <w:tcW w:type="dxa" w:w="7488"/>
          </w:tcPr>
          <w:p>
            <w:r/>
            <w:r>
              <w:rPr>
                <w:sz w:val="20"/>
              </w:rPr>
              <w:t>Hiển thị thông báo lỗi; KHÔNG vào Dashboard.</w:t>
            </w:r>
          </w:p>
        </w:tc>
      </w:tr>
    </w:tbl>
    <w:p/>
    <w:p>
      <w:r>
        <w:rPr>
          <w:b/>
        </w:rPr>
        <w:t xml:space="preserve">Kết quả thực thi (04/07/2026): </w:t>
      </w:r>
      <w:r>
        <w:rPr>
          <w:b/>
          <w:color w:val="1E7D34"/>
        </w:rPr>
        <w:t>Pass</w:t>
      </w:r>
    </w:p>
    <w:p>
      <w:r>
        <w:rPr>
          <w:b/>
        </w:rPr>
        <w:t>Test script (Katalon – Groovy):</w:t>
      </w:r>
    </w:p>
    <w:p>
      <w:pPr>
        <w:shd w:val="clear" w:fill="F4F6F8"/>
        <w:spacing w:before="80" w:after="160"/>
        <w:ind w:left="120"/>
      </w:pPr>
      <w:r>
        <w:rPr>
          <w:rFonts w:ascii="Consolas" w:hAnsi="Consolas"/>
          <w:color w:val="242B33"/>
          <w:sz w:val="17"/>
        </w:rPr>
        <w:t>import com.kms.katalon.core.webui.keyword.WebUiBuiltInKeywords as WebUI</w:t>
      </w:r>
      <w:r>
        <w:rPr>
          <w:rFonts w:ascii="Consolas" w:hAnsi="Consolas"/>
          <w:color w:val="242B33"/>
          <w:sz w:val="17"/>
        </w:rPr>
        <w:br/>
        <w:t>import com.kms.katalon.core.testobject.TestObject</w:t>
      </w:r>
      <w:r>
        <w:rPr>
          <w:rFonts w:ascii="Consolas" w:hAnsi="Consolas"/>
          <w:color w:val="242B33"/>
          <w:sz w:val="17"/>
        </w:rPr>
        <w:br/>
        <w:t>import com.kms.katalon.core.testobject.ConditionType</w:t>
      </w:r>
      <w:r>
        <w:rPr>
          <w:rFonts w:ascii="Consolas" w:hAnsi="Consolas"/>
          <w:color w:val="242B33"/>
          <w:sz w:val="17"/>
        </w:rPr>
        <w:br/>
        <w:t>import com.kms.katalon.core.model.FailureHandling</w:t>
      </w:r>
      <w:r>
        <w:rPr>
          <w:rFonts w:ascii="Consolas" w:hAnsi="Consolas"/>
          <w:color w:val="242B33"/>
          <w:sz w:val="17"/>
        </w:rPr>
        <w:br/>
      </w:r>
      <w:r>
        <w:rPr>
          <w:rFonts w:ascii="Consolas" w:hAnsi="Consolas"/>
          <w:color w:val="242B33"/>
          <w:sz w:val="17"/>
        </w:rPr>
        <w:br/>
        <w:t>// Helper: tạo TestObject động từ XPath (không cần Object Repository)</w:t>
      </w:r>
      <w:r>
        <w:rPr>
          <w:rFonts w:ascii="Consolas" w:hAnsi="Consolas"/>
          <w:color w:val="242B33"/>
          <w:sz w:val="17"/>
        </w:rPr>
        <w:br/>
        <w:t>TestObject xp(String xpath) {</w:t>
      </w:r>
      <w:r>
        <w:rPr>
          <w:rFonts w:ascii="Consolas" w:hAnsi="Consolas"/>
          <w:color w:val="242B33"/>
          <w:sz w:val="17"/>
        </w:rPr>
        <w:br/>
        <w:t xml:space="preserve">    TestObject to = new TestObject(xpath)</w:t>
      </w:r>
      <w:r>
        <w:rPr>
          <w:rFonts w:ascii="Consolas" w:hAnsi="Consolas"/>
          <w:color w:val="242B33"/>
          <w:sz w:val="17"/>
        </w:rPr>
        <w:br/>
        <w:t xml:space="preserve">    to.addProperty("xpath", ConditionType.EQUALS, xpath)</w:t>
      </w:r>
      <w:r>
        <w:rPr>
          <w:rFonts w:ascii="Consolas" w:hAnsi="Consolas"/>
          <w:color w:val="242B33"/>
          <w:sz w:val="17"/>
        </w:rPr>
        <w:br/>
        <w:t xml:space="preserve">    return to</w:t>
      </w:r>
      <w:r>
        <w:rPr>
          <w:rFonts w:ascii="Consolas" w:hAnsi="Consolas"/>
          <w:color w:val="242B33"/>
          <w:sz w:val="17"/>
        </w:rPr>
        <w:br/>
        <w:t>}</w:t>
      </w:r>
      <w:r>
        <w:rPr>
          <w:rFonts w:ascii="Consolas" w:hAnsi="Consolas"/>
          <w:color w:val="242B33"/>
          <w:sz w:val="17"/>
        </w:rPr>
        <w:br/>
      </w:r>
      <w:r>
        <w:rPr>
          <w:rFonts w:ascii="Consolas" w:hAnsi="Consolas"/>
          <w:color w:val="242B33"/>
          <w:sz w:val="17"/>
        </w:rPr>
        <w:br/>
        <w:t>final String URL = "https://kai-ko.vercel.app/"</w:t>
      </w:r>
      <w:r>
        <w:rPr>
          <w:rFonts w:ascii="Consolas" w:hAnsi="Consolas"/>
          <w:color w:val="242B33"/>
          <w:sz w:val="17"/>
        </w:rPr>
        <w:br/>
        <w:t>// Selector lấy trực tiếp từ source code frontend (AuthPage.jsx / HomePage.jsx / Dashboard.jsx)</w:t>
      </w:r>
      <w:r>
        <w:rPr>
          <w:rFonts w:ascii="Consolas" w:hAnsi="Consolas"/>
          <w:color w:val="242B33"/>
          <w:sz w:val="17"/>
        </w:rPr>
        <w:br/>
        <w:t>final String PLAY_BTN   = "(//button[contains(@class,'btn-play-shine')])[1]"     // nút "Start Now"</w:t>
      </w:r>
      <w:r>
        <w:rPr>
          <w:rFonts w:ascii="Consolas" w:hAnsi="Consolas"/>
          <w:color w:val="242B33"/>
          <w:sz w:val="17"/>
        </w:rPr>
        <w:br/>
        <w:t>final String IN_USER    = "//input[@placeholder='Tên đăng nhập']"</w:t>
      </w:r>
      <w:r>
        <w:rPr>
          <w:rFonts w:ascii="Consolas" w:hAnsi="Consolas"/>
          <w:color w:val="242B33"/>
          <w:sz w:val="17"/>
        </w:rPr>
        <w:br/>
        <w:t>final String IN_PASS    = "//input[@placeholder='Mật khẩu']"</w:t>
      </w:r>
      <w:r>
        <w:rPr>
          <w:rFonts w:ascii="Consolas" w:hAnsi="Consolas"/>
          <w:color w:val="242B33"/>
          <w:sz w:val="17"/>
        </w:rPr>
        <w:br/>
        <w:t>final String BTN_SUBMIT = "//button[@type='submit']"                             // nút "Đăng Nhập"</w:t>
      </w:r>
      <w:r>
        <w:rPr>
          <w:rFonts w:ascii="Consolas" w:hAnsi="Consolas"/>
          <w:color w:val="242B33"/>
          <w:sz w:val="17"/>
        </w:rPr>
        <w:br/>
        <w:t>final String DASH_DOCK  = "//div[contains(@class,'mac-dock')]"                   // thanh điều hướng Dashboard</w:t>
      </w:r>
      <w:r>
        <w:rPr>
          <w:rFonts w:ascii="Consolas" w:hAnsi="Consolas"/>
          <w:color w:val="242B33"/>
          <w:sz w:val="17"/>
        </w:rPr>
        <w:br/>
        <w:t>final String DOCK_HIST  = "//div[contains(@class,'mac-dock-item') and .//img[@alt='Lịch sử']]"</w:t>
      </w:r>
      <w:r>
        <w:rPr>
          <w:rFonts w:ascii="Consolas" w:hAnsi="Consolas"/>
          <w:color w:val="242B33"/>
          <w:sz w:val="17"/>
        </w:rPr>
        <w:br/>
        <w:t>final String DOCK_BXH   = "//div[contains(@class,'mac-dock-item') and .//img[@alt='BXH']]"</w:t>
      </w:r>
      <w:r>
        <w:rPr>
          <w:rFonts w:ascii="Consolas" w:hAnsi="Consolas"/>
          <w:color w:val="242B33"/>
          <w:sz w:val="17"/>
        </w:rPr>
        <w:br/>
      </w:r>
      <w:r>
        <w:rPr>
          <w:rFonts w:ascii="Consolas" w:hAnsi="Consolas"/>
          <w:color w:val="242B33"/>
          <w:sz w:val="17"/>
        </w:rPr>
        <w:br/>
        <w:t>// ===== TC_UC01_02 – Đăng nhập với mật khẩu sai =====</w:t>
      </w:r>
      <w:r>
        <w:rPr>
          <w:rFonts w:ascii="Consolas" w:hAnsi="Consolas"/>
          <w:color w:val="242B33"/>
          <w:sz w:val="17"/>
        </w:rPr>
        <w:br/>
        <w:t>final String USERNAME = "kaiko_test"</w:t>
      </w:r>
      <w:r>
        <w:rPr>
          <w:rFonts w:ascii="Consolas" w:hAnsi="Consolas"/>
          <w:color w:val="242B33"/>
          <w:sz w:val="17"/>
        </w:rPr>
        <w:br/>
        <w:t>final String WRONG_PW = "SaiMatKhau999"</w:t>
      </w:r>
      <w:r>
        <w:rPr>
          <w:rFonts w:ascii="Consolas" w:hAnsi="Consolas"/>
          <w:color w:val="242B33"/>
          <w:sz w:val="17"/>
        </w:rPr>
        <w:br/>
      </w:r>
      <w:r>
        <w:rPr>
          <w:rFonts w:ascii="Consolas" w:hAnsi="Consolas"/>
          <w:color w:val="242B33"/>
          <w:sz w:val="17"/>
        </w:rPr>
        <w:br/>
        <w:t>WebUI.openBrowser("")</w:t>
      </w:r>
      <w:r>
        <w:rPr>
          <w:rFonts w:ascii="Consolas" w:hAnsi="Consolas"/>
          <w:color w:val="242B33"/>
          <w:sz w:val="17"/>
        </w:rPr>
        <w:br/>
        <w:t>WebUI.maximizeWindow()</w:t>
      </w:r>
      <w:r>
        <w:rPr>
          <w:rFonts w:ascii="Consolas" w:hAnsi="Consolas"/>
          <w:color w:val="242B33"/>
          <w:sz w:val="17"/>
        </w:rPr>
        <w:br/>
        <w:t>WebUI.navigateToUrl(URL)</w:t>
      </w:r>
      <w:r>
        <w:rPr>
          <w:rFonts w:ascii="Consolas" w:hAnsi="Consolas"/>
          <w:color w:val="242B33"/>
          <w:sz w:val="17"/>
        </w:rPr>
        <w:br/>
      </w:r>
      <w:r>
        <w:rPr>
          <w:rFonts w:ascii="Consolas" w:hAnsi="Consolas"/>
          <w:color w:val="242B33"/>
          <w:sz w:val="17"/>
        </w:rPr>
        <w:br/>
        <w:t>WebUI.waitForElementClickable(xp(PLAY_BTN), 20)</w:t>
      </w:r>
      <w:r>
        <w:rPr>
          <w:rFonts w:ascii="Consolas" w:hAnsi="Consolas"/>
          <w:color w:val="242B33"/>
          <w:sz w:val="17"/>
        </w:rPr>
        <w:br/>
        <w:t>WebUI.click(xp(PLAY_BTN))</w:t>
      </w:r>
      <w:r>
        <w:rPr>
          <w:rFonts w:ascii="Consolas" w:hAnsi="Consolas"/>
          <w:color w:val="242B33"/>
          <w:sz w:val="17"/>
        </w:rPr>
        <w:br/>
        <w:t>WebUI.waitForElementVisible(xp(IN_USER), 15)</w:t>
      </w:r>
      <w:r>
        <w:rPr>
          <w:rFonts w:ascii="Consolas" w:hAnsi="Consolas"/>
          <w:color w:val="242B33"/>
          <w:sz w:val="17"/>
        </w:rPr>
        <w:br/>
        <w:t>WebUI.setText(xp(IN_USER), USERNAME)</w:t>
      </w:r>
      <w:r>
        <w:rPr>
          <w:rFonts w:ascii="Consolas" w:hAnsi="Consolas"/>
          <w:color w:val="242B33"/>
          <w:sz w:val="17"/>
        </w:rPr>
        <w:br/>
        <w:t>WebUI.setText(xp(IN_PASS), WRONG_PW)</w:t>
      </w:r>
      <w:r>
        <w:rPr>
          <w:rFonts w:ascii="Consolas" w:hAnsi="Consolas"/>
          <w:color w:val="242B33"/>
          <w:sz w:val="17"/>
        </w:rPr>
        <w:br/>
        <w:t>WebUI.click(xp(BTN_SUBMIT))</w:t>
      </w:r>
      <w:r>
        <w:rPr>
          <w:rFonts w:ascii="Consolas" w:hAnsi="Consolas"/>
          <w:color w:val="242B33"/>
          <w:sz w:val="17"/>
        </w:rPr>
        <w:br/>
      </w:r>
      <w:r>
        <w:rPr>
          <w:rFonts w:ascii="Consolas" w:hAnsi="Consolas"/>
          <w:color w:val="242B33"/>
          <w:sz w:val="17"/>
        </w:rPr>
        <w:br/>
        <w:t>// Chờ backend phản hồi</w:t>
      </w:r>
      <w:r>
        <w:rPr>
          <w:rFonts w:ascii="Consolas" w:hAnsi="Consolas"/>
          <w:color w:val="242B33"/>
          <w:sz w:val="17"/>
        </w:rPr>
        <w:br/>
        <w:t>WebUI.delay(3)</w:t>
      </w:r>
      <w:r>
        <w:rPr>
          <w:rFonts w:ascii="Consolas" w:hAnsi="Consolas"/>
          <w:color w:val="242B33"/>
          <w:sz w:val="17"/>
        </w:rPr>
        <w:br/>
      </w:r>
      <w:r>
        <w:rPr>
          <w:rFonts w:ascii="Consolas" w:hAnsi="Consolas"/>
          <w:color w:val="242B33"/>
          <w:sz w:val="17"/>
        </w:rPr>
        <w:br/>
        <w:t>// Kỳ vọng: KHÔNG vào Dashboard, vẫn ở màn đăng nhập</w:t>
      </w:r>
      <w:r>
        <w:rPr>
          <w:rFonts w:ascii="Consolas" w:hAnsi="Consolas"/>
          <w:color w:val="242B33"/>
          <w:sz w:val="17"/>
        </w:rPr>
        <w:br/>
        <w:t>WebUI.verifyElementNotPresent(xp(DASH_DOCK), 3, FailureHandling.CONTINUE_ON_FAILURE)</w:t>
      </w:r>
      <w:r>
        <w:rPr>
          <w:rFonts w:ascii="Consolas" w:hAnsi="Consolas"/>
          <w:color w:val="242B33"/>
          <w:sz w:val="17"/>
        </w:rPr>
        <w:br/>
        <w:t>WebUI.verifyElementVisible(xp(IN_USER))</w:t>
      </w:r>
      <w:r>
        <w:rPr>
          <w:rFonts w:ascii="Consolas" w:hAnsi="Consolas"/>
          <w:color w:val="242B33"/>
          <w:sz w:val="17"/>
        </w:rPr>
        <w:br/>
      </w:r>
      <w:r>
        <w:rPr>
          <w:rFonts w:ascii="Consolas" w:hAnsi="Consolas"/>
          <w:color w:val="242B33"/>
          <w:sz w:val="17"/>
        </w:rPr>
        <w:br/>
        <w:t>WebUI.closeBrowser()</w:t>
      </w:r>
    </w:p>
    <w:p>
      <w:pPr>
        <w:pStyle w:val="Heading2"/>
      </w:pPr>
      <w:r>
        <w:rPr>
          <w:color w:val="1F3A6E"/>
        </w:rPr>
        <w:t>TC_UC08_01 – Xem lịch sử trận đấu</w:t>
      </w:r>
    </w:p>
    <w:tbl>
      <w:tblPr>
        <w:tblW w:type="auto" w:w="0"/>
        <w:jc w:val="left"/>
        <w:tblLook w:firstColumn="1" w:firstRow="1" w:lastColumn="0" w:lastRow="0" w:noHBand="0" w:noVBand="1" w:val="04A0"/>
        <w:tblBorders>
          <w:top w:val="single" w:sz="4" w:color="B0B7C3"/>
          <w:left w:val="single" w:sz="4" w:color="B0B7C3"/>
          <w:bottom w:val="single" w:sz="4" w:color="B0B7C3"/>
          <w:right w:val="single" w:sz="4" w:color="B0B7C3"/>
          <w:insideH w:val="single" w:sz="4" w:color="B0B7C3"/>
          <w:insideV w:val="single" w:sz="4" w:color="B0B7C3"/>
        </w:tblBorders>
      </w:tblPr>
      <w:tblGrid>
        <w:gridCol w:w="2304"/>
        <w:gridCol w:w="7488"/>
      </w:tblGrid>
      <w:tr>
        <w:tc>
          <w:tcPr>
            <w:tcW w:type="dxa" w:w="2304"/>
            <w:shd w:val="clear" w:fill="EEF2F8"/>
          </w:tcPr>
          <w:p>
            <w:r/>
            <w:r>
              <w:rPr>
                <w:b/>
                <w:sz w:val="20"/>
              </w:rPr>
              <w:t>Use-case</w:t>
            </w:r>
          </w:p>
        </w:tc>
        <w:tc>
          <w:tcPr>
            <w:tcW w:type="dxa" w:w="7488"/>
          </w:tcPr>
          <w:p>
            <w:r/>
            <w:r>
              <w:rPr>
                <w:sz w:val="20"/>
              </w:rPr>
              <w:t>UC08 – Lịch sử &amp; ELO</w:t>
            </w:r>
          </w:p>
        </w:tc>
      </w:tr>
      <w:tr>
        <w:tc>
          <w:tcPr>
            <w:tcW w:type="dxa" w:w="2304"/>
            <w:shd w:val="clear" w:fill="EEF2F8"/>
          </w:tcPr>
          <w:p>
            <w:r/>
            <w:r>
              <w:rPr>
                <w:b/>
                <w:sz w:val="20"/>
              </w:rPr>
              <w:t>Test Case ID</w:t>
            </w:r>
          </w:p>
        </w:tc>
        <w:tc>
          <w:tcPr>
            <w:tcW w:type="dxa" w:w="7488"/>
          </w:tcPr>
          <w:p>
            <w:r/>
            <w:r>
              <w:rPr>
                <w:sz w:val="20"/>
              </w:rPr>
              <w:t>TC_UC08_01</w:t>
            </w:r>
          </w:p>
        </w:tc>
      </w:tr>
      <w:tr>
        <w:tc>
          <w:tcPr>
            <w:tcW w:type="dxa" w:w="2304"/>
            <w:shd w:val="clear" w:fill="EEF2F8"/>
          </w:tcPr>
          <w:p>
            <w:r/>
            <w:r>
              <w:rPr>
                <w:b/>
                <w:sz w:val="20"/>
              </w:rPr>
              <w:t>Mục tiêu</w:t>
            </w:r>
          </w:p>
        </w:tc>
        <w:tc>
          <w:tcPr>
            <w:tcW w:type="dxa" w:w="7488"/>
          </w:tcPr>
          <w:p>
            <w:r/>
            <w:r>
              <w:rPr>
                <w:sz w:val="20"/>
              </w:rPr>
              <w:t>Kiểm tra người dùng đã đăng nhập có thể mở và xem lịch sử trận.</w:t>
            </w:r>
          </w:p>
        </w:tc>
      </w:tr>
      <w:tr>
        <w:tc>
          <w:tcPr>
            <w:tcW w:type="dxa" w:w="2304"/>
            <w:shd w:val="clear" w:fill="EEF2F8"/>
          </w:tcPr>
          <w:p>
            <w:r/>
            <w:r>
              <w:rPr>
                <w:b/>
                <w:sz w:val="20"/>
              </w:rPr>
              <w:t>Tiền điều kiện</w:t>
            </w:r>
          </w:p>
        </w:tc>
        <w:tc>
          <w:tcPr>
            <w:tcW w:type="dxa" w:w="7488"/>
          </w:tcPr>
          <w:p>
            <w:r/>
            <w:r>
              <w:rPr>
                <w:sz w:val="20"/>
              </w:rPr>
              <w:t>Đã đăng nhập thành công.</w:t>
            </w:r>
          </w:p>
        </w:tc>
      </w:tr>
      <w:tr>
        <w:tc>
          <w:tcPr>
            <w:tcW w:type="dxa" w:w="2304"/>
            <w:shd w:val="clear" w:fill="EEF2F8"/>
          </w:tcPr>
          <w:p>
            <w:r/>
            <w:r>
              <w:rPr>
                <w:b/>
                <w:sz w:val="20"/>
              </w:rPr>
              <w:t>Các bước</w:t>
            </w:r>
          </w:p>
        </w:tc>
        <w:tc>
          <w:tcPr>
            <w:tcW w:type="dxa" w:w="7488"/>
          </w:tcPr>
          <w:p>
            <w:r/>
            <w:r>
              <w:rPr>
                <w:sz w:val="20"/>
              </w:rPr>
              <w:t>1) Đăng nhập → 2) Mở mục "Lịch sử" trong Dashboard.</w:t>
            </w:r>
          </w:p>
        </w:tc>
      </w:tr>
      <w:tr>
        <w:tc>
          <w:tcPr>
            <w:tcW w:type="dxa" w:w="2304"/>
            <w:shd w:val="clear" w:fill="EEF2F8"/>
          </w:tcPr>
          <w:p>
            <w:r/>
            <w:r>
              <w:rPr>
                <w:b/>
                <w:sz w:val="20"/>
              </w:rPr>
              <w:t>Kết quả mong đợi</w:t>
            </w:r>
          </w:p>
        </w:tc>
        <w:tc>
          <w:tcPr>
            <w:tcW w:type="dxa" w:w="7488"/>
          </w:tcPr>
          <w:p>
            <w:r/>
            <w:r>
              <w:rPr>
                <w:sz w:val="20"/>
              </w:rPr>
              <w:t>Khu vực lịch sử trận hiển thị (danh sách trận hoặc thông báo trống, không lỗi).</w:t>
            </w:r>
          </w:p>
        </w:tc>
      </w:tr>
    </w:tbl>
    <w:p/>
    <w:p>
      <w:r>
        <w:rPr>
          <w:b/>
        </w:rPr>
        <w:t xml:space="preserve">Kết quả thực thi (04/07/2026): </w:t>
      </w:r>
      <w:r>
        <w:rPr>
          <w:b/>
          <w:color w:val="1E7D34"/>
        </w:rPr>
        <w:t>Pass</w:t>
      </w:r>
    </w:p>
    <w:p>
      <w:r>
        <w:rPr>
          <w:b/>
        </w:rPr>
        <w:t>Test script (Katalon – Groovy):</w:t>
      </w:r>
    </w:p>
    <w:p>
      <w:pPr>
        <w:shd w:val="clear" w:fill="F4F6F8"/>
        <w:spacing w:before="80" w:after="160"/>
        <w:ind w:left="120"/>
      </w:pPr>
      <w:r>
        <w:rPr>
          <w:rFonts w:ascii="Consolas" w:hAnsi="Consolas"/>
          <w:color w:val="242B33"/>
          <w:sz w:val="17"/>
        </w:rPr>
        <w:t>import com.kms.katalon.core.webui.keyword.WebUiBuiltInKeywords as WebUI</w:t>
      </w:r>
      <w:r>
        <w:rPr>
          <w:rFonts w:ascii="Consolas" w:hAnsi="Consolas"/>
          <w:color w:val="242B33"/>
          <w:sz w:val="17"/>
        </w:rPr>
        <w:br/>
        <w:t>import com.kms.katalon.core.testobject.TestObject</w:t>
      </w:r>
      <w:r>
        <w:rPr>
          <w:rFonts w:ascii="Consolas" w:hAnsi="Consolas"/>
          <w:color w:val="242B33"/>
          <w:sz w:val="17"/>
        </w:rPr>
        <w:br/>
        <w:t>import com.kms.katalon.core.testobject.ConditionType</w:t>
      </w:r>
      <w:r>
        <w:rPr>
          <w:rFonts w:ascii="Consolas" w:hAnsi="Consolas"/>
          <w:color w:val="242B33"/>
          <w:sz w:val="17"/>
        </w:rPr>
        <w:br/>
        <w:t>import com.kms.katalon.core.model.FailureHandling</w:t>
      </w:r>
      <w:r>
        <w:rPr>
          <w:rFonts w:ascii="Consolas" w:hAnsi="Consolas"/>
          <w:color w:val="242B33"/>
          <w:sz w:val="17"/>
        </w:rPr>
        <w:br/>
      </w:r>
      <w:r>
        <w:rPr>
          <w:rFonts w:ascii="Consolas" w:hAnsi="Consolas"/>
          <w:color w:val="242B33"/>
          <w:sz w:val="17"/>
        </w:rPr>
        <w:br/>
        <w:t>// Helper: tạo TestObject động từ XPath (không cần Object Repository)</w:t>
      </w:r>
      <w:r>
        <w:rPr>
          <w:rFonts w:ascii="Consolas" w:hAnsi="Consolas"/>
          <w:color w:val="242B33"/>
          <w:sz w:val="17"/>
        </w:rPr>
        <w:br/>
        <w:t>TestObject xp(String xpath) {</w:t>
      </w:r>
      <w:r>
        <w:rPr>
          <w:rFonts w:ascii="Consolas" w:hAnsi="Consolas"/>
          <w:color w:val="242B33"/>
          <w:sz w:val="17"/>
        </w:rPr>
        <w:br/>
        <w:t xml:space="preserve">    TestObject to = new TestObject(xpath)</w:t>
      </w:r>
      <w:r>
        <w:rPr>
          <w:rFonts w:ascii="Consolas" w:hAnsi="Consolas"/>
          <w:color w:val="242B33"/>
          <w:sz w:val="17"/>
        </w:rPr>
        <w:br/>
        <w:t xml:space="preserve">    to.addProperty("xpath", ConditionType.EQUALS, xpath)</w:t>
      </w:r>
      <w:r>
        <w:rPr>
          <w:rFonts w:ascii="Consolas" w:hAnsi="Consolas"/>
          <w:color w:val="242B33"/>
          <w:sz w:val="17"/>
        </w:rPr>
        <w:br/>
        <w:t xml:space="preserve">    return to</w:t>
      </w:r>
      <w:r>
        <w:rPr>
          <w:rFonts w:ascii="Consolas" w:hAnsi="Consolas"/>
          <w:color w:val="242B33"/>
          <w:sz w:val="17"/>
        </w:rPr>
        <w:br/>
        <w:t>}</w:t>
      </w:r>
      <w:r>
        <w:rPr>
          <w:rFonts w:ascii="Consolas" w:hAnsi="Consolas"/>
          <w:color w:val="242B33"/>
          <w:sz w:val="17"/>
        </w:rPr>
        <w:br/>
      </w:r>
      <w:r>
        <w:rPr>
          <w:rFonts w:ascii="Consolas" w:hAnsi="Consolas"/>
          <w:color w:val="242B33"/>
          <w:sz w:val="17"/>
        </w:rPr>
        <w:br/>
        <w:t>final String URL = "https://kai-ko.vercel.app/"</w:t>
      </w:r>
      <w:r>
        <w:rPr>
          <w:rFonts w:ascii="Consolas" w:hAnsi="Consolas"/>
          <w:color w:val="242B33"/>
          <w:sz w:val="17"/>
        </w:rPr>
        <w:br/>
        <w:t>// Selector lấy trực tiếp từ source code frontend (AuthPage.jsx / HomePage.jsx / Dashboard.jsx)</w:t>
      </w:r>
      <w:r>
        <w:rPr>
          <w:rFonts w:ascii="Consolas" w:hAnsi="Consolas"/>
          <w:color w:val="242B33"/>
          <w:sz w:val="17"/>
        </w:rPr>
        <w:br/>
        <w:t>final String PLAY_BTN   = "(//button[contains(@class,'btn-play-shine')])[1]"     // nút "Start Now"</w:t>
      </w:r>
      <w:r>
        <w:rPr>
          <w:rFonts w:ascii="Consolas" w:hAnsi="Consolas"/>
          <w:color w:val="242B33"/>
          <w:sz w:val="17"/>
        </w:rPr>
        <w:br/>
        <w:t>final String IN_USER    = "//input[@placeholder='Tên đăng nhập']"</w:t>
      </w:r>
      <w:r>
        <w:rPr>
          <w:rFonts w:ascii="Consolas" w:hAnsi="Consolas"/>
          <w:color w:val="242B33"/>
          <w:sz w:val="17"/>
        </w:rPr>
        <w:br/>
        <w:t>final String IN_PASS    = "//input[@placeholder='Mật khẩu']"</w:t>
      </w:r>
      <w:r>
        <w:rPr>
          <w:rFonts w:ascii="Consolas" w:hAnsi="Consolas"/>
          <w:color w:val="242B33"/>
          <w:sz w:val="17"/>
        </w:rPr>
        <w:br/>
        <w:t>final String BTN_SUBMIT = "//button[@type='submit']"                             // nút "Đăng Nhập"</w:t>
      </w:r>
      <w:r>
        <w:rPr>
          <w:rFonts w:ascii="Consolas" w:hAnsi="Consolas"/>
          <w:color w:val="242B33"/>
          <w:sz w:val="17"/>
        </w:rPr>
        <w:br/>
        <w:t>final String DASH_DOCK  = "//div[contains(@class,'mac-dock')]"                   // thanh điều hướng Dashboard</w:t>
      </w:r>
      <w:r>
        <w:rPr>
          <w:rFonts w:ascii="Consolas" w:hAnsi="Consolas"/>
          <w:color w:val="242B33"/>
          <w:sz w:val="17"/>
        </w:rPr>
        <w:br/>
        <w:t>final String DOCK_HIST  = "//div[contains(@class,'mac-dock-item') and .//img[@alt='Lịch sử']]"</w:t>
      </w:r>
      <w:r>
        <w:rPr>
          <w:rFonts w:ascii="Consolas" w:hAnsi="Consolas"/>
          <w:color w:val="242B33"/>
          <w:sz w:val="17"/>
        </w:rPr>
        <w:br/>
        <w:t>final String DOCK_BXH   = "//div[contains(@class,'mac-dock-item') and .//img[@alt='BXH']]"</w:t>
      </w:r>
      <w:r>
        <w:rPr>
          <w:rFonts w:ascii="Consolas" w:hAnsi="Consolas"/>
          <w:color w:val="242B33"/>
          <w:sz w:val="17"/>
        </w:rPr>
        <w:br/>
      </w:r>
      <w:r>
        <w:rPr>
          <w:rFonts w:ascii="Consolas" w:hAnsi="Consolas"/>
          <w:color w:val="242B33"/>
          <w:sz w:val="17"/>
        </w:rPr>
        <w:br/>
        <w:t>// ===== TC_UC08_01 – Xem lịch sử trận đấu =====</w:t>
      </w:r>
      <w:r>
        <w:rPr>
          <w:rFonts w:ascii="Consolas" w:hAnsi="Consolas"/>
          <w:color w:val="242B33"/>
          <w:sz w:val="17"/>
        </w:rPr>
        <w:br/>
        <w:t>final String USERNAME = "kaiko_test"</w:t>
      </w:r>
      <w:r>
        <w:rPr>
          <w:rFonts w:ascii="Consolas" w:hAnsi="Consolas"/>
          <w:color w:val="242B33"/>
          <w:sz w:val="17"/>
        </w:rPr>
        <w:br/>
        <w:t>final String PASSWORD = "Test@123"</w:t>
      </w:r>
      <w:r>
        <w:rPr>
          <w:rFonts w:ascii="Consolas" w:hAnsi="Consolas"/>
          <w:color w:val="242B33"/>
          <w:sz w:val="17"/>
        </w:rPr>
        <w:br/>
      </w:r>
      <w:r>
        <w:rPr>
          <w:rFonts w:ascii="Consolas" w:hAnsi="Consolas"/>
          <w:color w:val="242B33"/>
          <w:sz w:val="17"/>
        </w:rPr>
        <w:br/>
        <w:t>WebUI.openBrowser("")</w:t>
      </w:r>
      <w:r>
        <w:rPr>
          <w:rFonts w:ascii="Consolas" w:hAnsi="Consolas"/>
          <w:color w:val="242B33"/>
          <w:sz w:val="17"/>
        </w:rPr>
        <w:br/>
        <w:t>WebUI.maximizeWindow()</w:t>
      </w:r>
      <w:r>
        <w:rPr>
          <w:rFonts w:ascii="Consolas" w:hAnsi="Consolas"/>
          <w:color w:val="242B33"/>
          <w:sz w:val="17"/>
        </w:rPr>
        <w:br/>
        <w:t>WebUI.navigateToUrl(URL)</w:t>
      </w:r>
      <w:r>
        <w:rPr>
          <w:rFonts w:ascii="Consolas" w:hAnsi="Consolas"/>
          <w:color w:val="242B33"/>
          <w:sz w:val="17"/>
        </w:rPr>
        <w:br/>
      </w:r>
      <w:r>
        <w:rPr>
          <w:rFonts w:ascii="Consolas" w:hAnsi="Consolas"/>
          <w:color w:val="242B33"/>
          <w:sz w:val="17"/>
        </w:rPr>
        <w:br/>
        <w:t>// Đăng nhập (tiền điều kiện)</w:t>
      </w:r>
      <w:r>
        <w:rPr>
          <w:rFonts w:ascii="Consolas" w:hAnsi="Consolas"/>
          <w:color w:val="242B33"/>
          <w:sz w:val="17"/>
        </w:rPr>
        <w:br/>
        <w:t>WebUI.waitForElementClickable(xp(PLAY_BTN), 20)</w:t>
      </w:r>
      <w:r>
        <w:rPr>
          <w:rFonts w:ascii="Consolas" w:hAnsi="Consolas"/>
          <w:color w:val="242B33"/>
          <w:sz w:val="17"/>
        </w:rPr>
        <w:br/>
        <w:t>WebUI.click(xp(PLAY_BTN))</w:t>
      </w:r>
      <w:r>
        <w:rPr>
          <w:rFonts w:ascii="Consolas" w:hAnsi="Consolas"/>
          <w:color w:val="242B33"/>
          <w:sz w:val="17"/>
        </w:rPr>
        <w:br/>
        <w:t>WebUI.waitForElementVisible(xp(IN_USER), 15)</w:t>
      </w:r>
      <w:r>
        <w:rPr>
          <w:rFonts w:ascii="Consolas" w:hAnsi="Consolas"/>
          <w:color w:val="242B33"/>
          <w:sz w:val="17"/>
        </w:rPr>
        <w:br/>
        <w:t>WebUI.setText(xp(IN_USER), USERNAME)</w:t>
      </w:r>
      <w:r>
        <w:rPr>
          <w:rFonts w:ascii="Consolas" w:hAnsi="Consolas"/>
          <w:color w:val="242B33"/>
          <w:sz w:val="17"/>
        </w:rPr>
        <w:br/>
        <w:t>WebUI.setText(xp(IN_PASS), PASSWORD)</w:t>
      </w:r>
      <w:r>
        <w:rPr>
          <w:rFonts w:ascii="Consolas" w:hAnsi="Consolas"/>
          <w:color w:val="242B33"/>
          <w:sz w:val="17"/>
        </w:rPr>
        <w:br/>
        <w:t>WebUI.click(xp(BTN_SUBMIT))</w:t>
      </w:r>
      <w:r>
        <w:rPr>
          <w:rFonts w:ascii="Consolas" w:hAnsi="Consolas"/>
          <w:color w:val="242B33"/>
          <w:sz w:val="17"/>
        </w:rPr>
        <w:br/>
        <w:t>WebUI.waitForElementVisible(xp(DASH_DOCK), 20)</w:t>
      </w:r>
      <w:r>
        <w:rPr>
          <w:rFonts w:ascii="Consolas" w:hAnsi="Consolas"/>
          <w:color w:val="242B33"/>
          <w:sz w:val="17"/>
        </w:rPr>
        <w:br/>
      </w:r>
      <w:r>
        <w:rPr>
          <w:rFonts w:ascii="Consolas" w:hAnsi="Consolas"/>
          <w:color w:val="242B33"/>
          <w:sz w:val="17"/>
        </w:rPr>
        <w:br/>
        <w:t>// Mở tab Lịch sử</w:t>
      </w:r>
      <w:r>
        <w:rPr>
          <w:rFonts w:ascii="Consolas" w:hAnsi="Consolas"/>
          <w:color w:val="242B33"/>
          <w:sz w:val="17"/>
        </w:rPr>
        <w:br/>
        <w:t>WebUI.click(xp(DOCK_HIST))</w:t>
      </w:r>
      <w:r>
        <w:rPr>
          <w:rFonts w:ascii="Consolas" w:hAnsi="Consolas"/>
          <w:color w:val="242B33"/>
          <w:sz w:val="17"/>
        </w:rPr>
        <w:br/>
      </w:r>
      <w:r>
        <w:rPr>
          <w:rFonts w:ascii="Consolas" w:hAnsi="Consolas"/>
          <w:color w:val="242B33"/>
          <w:sz w:val="17"/>
        </w:rPr>
        <w:br/>
        <w:t>// Kỳ vọng: tiêu đề "Lịch sử trận đấu" hiển thị</w:t>
      </w:r>
      <w:r>
        <w:rPr>
          <w:rFonts w:ascii="Consolas" w:hAnsi="Consolas"/>
          <w:color w:val="242B33"/>
          <w:sz w:val="17"/>
        </w:rPr>
        <w:br/>
        <w:t>WebUI.waitForElementVisible(xp("//h2[contains(.,'Lịch sử trận đấu')]"), 15)</w:t>
      </w:r>
      <w:r>
        <w:rPr>
          <w:rFonts w:ascii="Consolas" w:hAnsi="Consolas"/>
          <w:color w:val="242B33"/>
          <w:sz w:val="17"/>
        </w:rPr>
        <w:br/>
        <w:t>WebUI.verifyElementVisible(xp("//h2[contains(.,'Lịch sử trận đấu')]"))</w:t>
      </w:r>
      <w:r>
        <w:rPr>
          <w:rFonts w:ascii="Consolas" w:hAnsi="Consolas"/>
          <w:color w:val="242B33"/>
          <w:sz w:val="17"/>
        </w:rPr>
        <w:br/>
      </w:r>
      <w:r>
        <w:rPr>
          <w:rFonts w:ascii="Consolas" w:hAnsi="Consolas"/>
          <w:color w:val="242B33"/>
          <w:sz w:val="17"/>
        </w:rPr>
        <w:br/>
        <w:t>WebUI.closeBrowser()</w:t>
      </w:r>
    </w:p>
    <w:p>
      <w:pPr>
        <w:pStyle w:val="Heading2"/>
      </w:pPr>
      <w:r>
        <w:rPr>
          <w:color w:val="1F3A6E"/>
        </w:rPr>
        <w:t>TC_UC08_02 – Xem bảng xếp hạng (Leaderboard)</w:t>
      </w:r>
    </w:p>
    <w:tbl>
      <w:tblPr>
        <w:tblW w:type="auto" w:w="0"/>
        <w:jc w:val="left"/>
        <w:tblLook w:firstColumn="1" w:firstRow="1" w:lastColumn="0" w:lastRow="0" w:noHBand="0" w:noVBand="1" w:val="04A0"/>
        <w:tblBorders>
          <w:top w:val="single" w:sz="4" w:color="B0B7C3"/>
          <w:left w:val="single" w:sz="4" w:color="B0B7C3"/>
          <w:bottom w:val="single" w:sz="4" w:color="B0B7C3"/>
          <w:right w:val="single" w:sz="4" w:color="B0B7C3"/>
          <w:insideH w:val="single" w:sz="4" w:color="B0B7C3"/>
          <w:insideV w:val="single" w:sz="4" w:color="B0B7C3"/>
        </w:tblBorders>
      </w:tblPr>
      <w:tblGrid>
        <w:gridCol w:w="2304"/>
        <w:gridCol w:w="7488"/>
      </w:tblGrid>
      <w:tr>
        <w:tc>
          <w:tcPr>
            <w:tcW w:type="dxa" w:w="2304"/>
            <w:shd w:val="clear" w:fill="EEF2F8"/>
          </w:tcPr>
          <w:p>
            <w:r/>
            <w:r>
              <w:rPr>
                <w:b/>
                <w:sz w:val="20"/>
              </w:rPr>
              <w:t>Use-case</w:t>
            </w:r>
          </w:p>
        </w:tc>
        <w:tc>
          <w:tcPr>
            <w:tcW w:type="dxa" w:w="7488"/>
          </w:tcPr>
          <w:p>
            <w:r/>
            <w:r>
              <w:rPr>
                <w:sz w:val="20"/>
              </w:rPr>
              <w:t>UC08 – Lịch sử &amp; ELO</w:t>
            </w:r>
          </w:p>
        </w:tc>
      </w:tr>
      <w:tr>
        <w:tc>
          <w:tcPr>
            <w:tcW w:type="dxa" w:w="2304"/>
            <w:shd w:val="clear" w:fill="EEF2F8"/>
          </w:tcPr>
          <w:p>
            <w:r/>
            <w:r>
              <w:rPr>
                <w:b/>
                <w:sz w:val="20"/>
              </w:rPr>
              <w:t>Test Case ID</w:t>
            </w:r>
          </w:p>
        </w:tc>
        <w:tc>
          <w:tcPr>
            <w:tcW w:type="dxa" w:w="7488"/>
          </w:tcPr>
          <w:p>
            <w:r/>
            <w:r>
              <w:rPr>
                <w:sz w:val="20"/>
              </w:rPr>
              <w:t>TC_UC08_02</w:t>
            </w:r>
          </w:p>
        </w:tc>
      </w:tr>
      <w:tr>
        <w:tc>
          <w:tcPr>
            <w:tcW w:type="dxa" w:w="2304"/>
            <w:shd w:val="clear" w:fill="EEF2F8"/>
          </w:tcPr>
          <w:p>
            <w:r/>
            <w:r>
              <w:rPr>
                <w:b/>
                <w:sz w:val="20"/>
              </w:rPr>
              <w:t>Mục tiêu</w:t>
            </w:r>
          </w:p>
        </w:tc>
        <w:tc>
          <w:tcPr>
            <w:tcW w:type="dxa" w:w="7488"/>
          </w:tcPr>
          <w:p>
            <w:r/>
            <w:r>
              <w:rPr>
                <w:sz w:val="20"/>
              </w:rPr>
              <w:t>Kiểm tra hiển thị bảng xếp hạng người chơi theo điểm/ELO.</w:t>
            </w:r>
          </w:p>
        </w:tc>
      </w:tr>
      <w:tr>
        <w:tc>
          <w:tcPr>
            <w:tcW w:type="dxa" w:w="2304"/>
            <w:shd w:val="clear" w:fill="EEF2F8"/>
          </w:tcPr>
          <w:p>
            <w:r/>
            <w:r>
              <w:rPr>
                <w:b/>
                <w:sz w:val="20"/>
              </w:rPr>
              <w:t>Tiền điều kiện</w:t>
            </w:r>
          </w:p>
        </w:tc>
        <w:tc>
          <w:tcPr>
            <w:tcW w:type="dxa" w:w="7488"/>
          </w:tcPr>
          <w:p>
            <w:r/>
            <w:r>
              <w:rPr>
                <w:sz w:val="20"/>
              </w:rPr>
              <w:t>Đã đăng nhập thành công.</w:t>
            </w:r>
          </w:p>
        </w:tc>
      </w:tr>
      <w:tr>
        <w:tc>
          <w:tcPr>
            <w:tcW w:type="dxa" w:w="2304"/>
            <w:shd w:val="clear" w:fill="EEF2F8"/>
          </w:tcPr>
          <w:p>
            <w:r/>
            <w:r>
              <w:rPr>
                <w:b/>
                <w:sz w:val="20"/>
              </w:rPr>
              <w:t>Các bước</w:t>
            </w:r>
          </w:p>
        </w:tc>
        <w:tc>
          <w:tcPr>
            <w:tcW w:type="dxa" w:w="7488"/>
          </w:tcPr>
          <w:p>
            <w:r/>
            <w:r>
              <w:rPr>
                <w:sz w:val="20"/>
              </w:rPr>
              <w:t>1) Đăng nhập → 2) Mở mục "Bảng xếp hạng".</w:t>
            </w:r>
          </w:p>
        </w:tc>
      </w:tr>
      <w:tr>
        <w:tc>
          <w:tcPr>
            <w:tcW w:type="dxa" w:w="2304"/>
            <w:shd w:val="clear" w:fill="EEF2F8"/>
          </w:tcPr>
          <w:p>
            <w:r/>
            <w:r>
              <w:rPr>
                <w:b/>
                <w:sz w:val="20"/>
              </w:rPr>
              <w:t>Kết quả mong đợi</w:t>
            </w:r>
          </w:p>
        </w:tc>
        <w:tc>
          <w:tcPr>
            <w:tcW w:type="dxa" w:w="7488"/>
          </w:tcPr>
          <w:p>
            <w:r/>
            <w:r>
              <w:rPr>
                <w:sz w:val="20"/>
              </w:rPr>
              <w:t>Danh sách xếp hạng hiển thị (thứ hạng/tên người chơi).</w:t>
            </w:r>
          </w:p>
        </w:tc>
      </w:tr>
    </w:tbl>
    <w:p/>
    <w:p>
      <w:r>
        <w:rPr>
          <w:b/>
        </w:rPr>
        <w:t xml:space="preserve">Kết quả thực thi (04/07/2026): </w:t>
      </w:r>
      <w:r>
        <w:rPr>
          <w:b/>
          <w:color w:val="1E7D34"/>
        </w:rPr>
        <w:t>Pass</w:t>
      </w:r>
    </w:p>
    <w:p>
      <w:r>
        <w:rPr>
          <w:b/>
        </w:rPr>
        <w:t>Test script (Katalon – Groovy):</w:t>
      </w:r>
    </w:p>
    <w:p>
      <w:pPr>
        <w:shd w:val="clear" w:fill="F4F6F8"/>
        <w:spacing w:before="80" w:after="160"/>
        <w:ind w:left="120"/>
      </w:pPr>
      <w:r>
        <w:rPr>
          <w:rFonts w:ascii="Consolas" w:hAnsi="Consolas"/>
          <w:color w:val="242B33"/>
          <w:sz w:val="17"/>
        </w:rPr>
        <w:t>import com.kms.katalon.core.webui.keyword.WebUiBuiltInKeywords as WebUI</w:t>
      </w:r>
      <w:r>
        <w:rPr>
          <w:rFonts w:ascii="Consolas" w:hAnsi="Consolas"/>
          <w:color w:val="242B33"/>
          <w:sz w:val="17"/>
        </w:rPr>
        <w:br/>
        <w:t>import com.kms.katalon.core.testobject.TestObject</w:t>
      </w:r>
      <w:r>
        <w:rPr>
          <w:rFonts w:ascii="Consolas" w:hAnsi="Consolas"/>
          <w:color w:val="242B33"/>
          <w:sz w:val="17"/>
        </w:rPr>
        <w:br/>
        <w:t>import com.kms.katalon.core.testobject.ConditionType</w:t>
      </w:r>
      <w:r>
        <w:rPr>
          <w:rFonts w:ascii="Consolas" w:hAnsi="Consolas"/>
          <w:color w:val="242B33"/>
          <w:sz w:val="17"/>
        </w:rPr>
        <w:br/>
        <w:t>import com.kms.katalon.core.model.FailureHandling</w:t>
      </w:r>
      <w:r>
        <w:rPr>
          <w:rFonts w:ascii="Consolas" w:hAnsi="Consolas"/>
          <w:color w:val="242B33"/>
          <w:sz w:val="17"/>
        </w:rPr>
        <w:br/>
      </w:r>
      <w:r>
        <w:rPr>
          <w:rFonts w:ascii="Consolas" w:hAnsi="Consolas"/>
          <w:color w:val="242B33"/>
          <w:sz w:val="17"/>
        </w:rPr>
        <w:br/>
        <w:t>// Helper: tạo TestObject động từ XPath (không cần Object Repository)</w:t>
      </w:r>
      <w:r>
        <w:rPr>
          <w:rFonts w:ascii="Consolas" w:hAnsi="Consolas"/>
          <w:color w:val="242B33"/>
          <w:sz w:val="17"/>
        </w:rPr>
        <w:br/>
        <w:t>TestObject xp(String xpath) {</w:t>
      </w:r>
      <w:r>
        <w:rPr>
          <w:rFonts w:ascii="Consolas" w:hAnsi="Consolas"/>
          <w:color w:val="242B33"/>
          <w:sz w:val="17"/>
        </w:rPr>
        <w:br/>
        <w:t xml:space="preserve">    TestObject to = new TestObject(xpath)</w:t>
      </w:r>
      <w:r>
        <w:rPr>
          <w:rFonts w:ascii="Consolas" w:hAnsi="Consolas"/>
          <w:color w:val="242B33"/>
          <w:sz w:val="17"/>
        </w:rPr>
        <w:br/>
        <w:t xml:space="preserve">    to.addProperty("xpath", ConditionType.EQUALS, xpath)</w:t>
      </w:r>
      <w:r>
        <w:rPr>
          <w:rFonts w:ascii="Consolas" w:hAnsi="Consolas"/>
          <w:color w:val="242B33"/>
          <w:sz w:val="17"/>
        </w:rPr>
        <w:br/>
        <w:t xml:space="preserve">    return to</w:t>
      </w:r>
      <w:r>
        <w:rPr>
          <w:rFonts w:ascii="Consolas" w:hAnsi="Consolas"/>
          <w:color w:val="242B33"/>
          <w:sz w:val="17"/>
        </w:rPr>
        <w:br/>
        <w:t>}</w:t>
      </w:r>
      <w:r>
        <w:rPr>
          <w:rFonts w:ascii="Consolas" w:hAnsi="Consolas"/>
          <w:color w:val="242B33"/>
          <w:sz w:val="17"/>
        </w:rPr>
        <w:br/>
      </w:r>
      <w:r>
        <w:rPr>
          <w:rFonts w:ascii="Consolas" w:hAnsi="Consolas"/>
          <w:color w:val="242B33"/>
          <w:sz w:val="17"/>
        </w:rPr>
        <w:br/>
        <w:t>final String URL = "https://kai-ko.vercel.app/"</w:t>
      </w:r>
      <w:r>
        <w:rPr>
          <w:rFonts w:ascii="Consolas" w:hAnsi="Consolas"/>
          <w:color w:val="242B33"/>
          <w:sz w:val="17"/>
        </w:rPr>
        <w:br/>
        <w:t>// Selector lấy trực tiếp từ source code frontend (AuthPage.jsx / HomePage.jsx / Dashboard.jsx)</w:t>
      </w:r>
      <w:r>
        <w:rPr>
          <w:rFonts w:ascii="Consolas" w:hAnsi="Consolas"/>
          <w:color w:val="242B33"/>
          <w:sz w:val="17"/>
        </w:rPr>
        <w:br/>
        <w:t>final String PLAY_BTN   = "(//button[contains(@class,'btn-play-shine')])[1]"     // nút "Start Now"</w:t>
      </w:r>
      <w:r>
        <w:rPr>
          <w:rFonts w:ascii="Consolas" w:hAnsi="Consolas"/>
          <w:color w:val="242B33"/>
          <w:sz w:val="17"/>
        </w:rPr>
        <w:br/>
        <w:t>final String IN_USER    = "//input[@placeholder='Tên đăng nhập']"</w:t>
      </w:r>
      <w:r>
        <w:rPr>
          <w:rFonts w:ascii="Consolas" w:hAnsi="Consolas"/>
          <w:color w:val="242B33"/>
          <w:sz w:val="17"/>
        </w:rPr>
        <w:br/>
        <w:t>final String IN_PASS    = "//input[@placeholder='Mật khẩu']"</w:t>
      </w:r>
      <w:r>
        <w:rPr>
          <w:rFonts w:ascii="Consolas" w:hAnsi="Consolas"/>
          <w:color w:val="242B33"/>
          <w:sz w:val="17"/>
        </w:rPr>
        <w:br/>
        <w:t>final String BTN_SUBMIT = "//button[@type='submit']"                             // nút "Đăng Nhập"</w:t>
      </w:r>
      <w:r>
        <w:rPr>
          <w:rFonts w:ascii="Consolas" w:hAnsi="Consolas"/>
          <w:color w:val="242B33"/>
          <w:sz w:val="17"/>
        </w:rPr>
        <w:br/>
        <w:t>final String DASH_DOCK  = "//div[contains(@class,'mac-dock')]"                   // thanh điều hướng Dashboard</w:t>
      </w:r>
      <w:r>
        <w:rPr>
          <w:rFonts w:ascii="Consolas" w:hAnsi="Consolas"/>
          <w:color w:val="242B33"/>
          <w:sz w:val="17"/>
        </w:rPr>
        <w:br/>
        <w:t>final String DOCK_HIST  = "//div[contains(@class,'mac-dock-item') and .//img[@alt='Lịch sử']]"</w:t>
      </w:r>
      <w:r>
        <w:rPr>
          <w:rFonts w:ascii="Consolas" w:hAnsi="Consolas"/>
          <w:color w:val="242B33"/>
          <w:sz w:val="17"/>
        </w:rPr>
        <w:br/>
        <w:t>final String DOCK_BXH   = "//div[contains(@class,'mac-dock-item') and .//img[@alt='BXH']]"</w:t>
      </w:r>
      <w:r>
        <w:rPr>
          <w:rFonts w:ascii="Consolas" w:hAnsi="Consolas"/>
          <w:color w:val="242B33"/>
          <w:sz w:val="17"/>
        </w:rPr>
        <w:br/>
      </w:r>
      <w:r>
        <w:rPr>
          <w:rFonts w:ascii="Consolas" w:hAnsi="Consolas"/>
          <w:color w:val="242B33"/>
          <w:sz w:val="17"/>
        </w:rPr>
        <w:br/>
        <w:t>// ===== TC_UC08_02 – Xem bảng xếp hạng (Leaderboard) =====</w:t>
      </w:r>
      <w:r>
        <w:rPr>
          <w:rFonts w:ascii="Consolas" w:hAnsi="Consolas"/>
          <w:color w:val="242B33"/>
          <w:sz w:val="17"/>
        </w:rPr>
        <w:br/>
        <w:t>final String USERNAME = "kaiko_test"</w:t>
      </w:r>
      <w:r>
        <w:rPr>
          <w:rFonts w:ascii="Consolas" w:hAnsi="Consolas"/>
          <w:color w:val="242B33"/>
          <w:sz w:val="17"/>
        </w:rPr>
        <w:br/>
        <w:t>final String PASSWORD = "Test@123"</w:t>
      </w:r>
      <w:r>
        <w:rPr>
          <w:rFonts w:ascii="Consolas" w:hAnsi="Consolas"/>
          <w:color w:val="242B33"/>
          <w:sz w:val="17"/>
        </w:rPr>
        <w:br/>
      </w:r>
      <w:r>
        <w:rPr>
          <w:rFonts w:ascii="Consolas" w:hAnsi="Consolas"/>
          <w:color w:val="242B33"/>
          <w:sz w:val="17"/>
        </w:rPr>
        <w:br/>
        <w:t>WebUI.openBrowser("")</w:t>
      </w:r>
      <w:r>
        <w:rPr>
          <w:rFonts w:ascii="Consolas" w:hAnsi="Consolas"/>
          <w:color w:val="242B33"/>
          <w:sz w:val="17"/>
        </w:rPr>
        <w:br/>
        <w:t>WebUI.maximizeWindow()</w:t>
      </w:r>
      <w:r>
        <w:rPr>
          <w:rFonts w:ascii="Consolas" w:hAnsi="Consolas"/>
          <w:color w:val="242B33"/>
          <w:sz w:val="17"/>
        </w:rPr>
        <w:br/>
        <w:t>WebUI.navigateToUrl(URL)</w:t>
      </w:r>
      <w:r>
        <w:rPr>
          <w:rFonts w:ascii="Consolas" w:hAnsi="Consolas"/>
          <w:color w:val="242B33"/>
          <w:sz w:val="17"/>
        </w:rPr>
        <w:br/>
      </w:r>
      <w:r>
        <w:rPr>
          <w:rFonts w:ascii="Consolas" w:hAnsi="Consolas"/>
          <w:color w:val="242B33"/>
          <w:sz w:val="17"/>
        </w:rPr>
        <w:br/>
        <w:t>// Đăng nhập (tiền điều kiện)</w:t>
      </w:r>
      <w:r>
        <w:rPr>
          <w:rFonts w:ascii="Consolas" w:hAnsi="Consolas"/>
          <w:color w:val="242B33"/>
          <w:sz w:val="17"/>
        </w:rPr>
        <w:br/>
        <w:t>WebUI.waitForElementClickable(xp(PLAY_BTN), 20)</w:t>
      </w:r>
      <w:r>
        <w:rPr>
          <w:rFonts w:ascii="Consolas" w:hAnsi="Consolas"/>
          <w:color w:val="242B33"/>
          <w:sz w:val="17"/>
        </w:rPr>
        <w:br/>
        <w:t>WebUI.click(xp(PLAY_BTN))</w:t>
      </w:r>
      <w:r>
        <w:rPr>
          <w:rFonts w:ascii="Consolas" w:hAnsi="Consolas"/>
          <w:color w:val="242B33"/>
          <w:sz w:val="17"/>
        </w:rPr>
        <w:br/>
        <w:t>WebUI.waitForElementVisible(xp(IN_USER), 15)</w:t>
      </w:r>
      <w:r>
        <w:rPr>
          <w:rFonts w:ascii="Consolas" w:hAnsi="Consolas"/>
          <w:color w:val="242B33"/>
          <w:sz w:val="17"/>
        </w:rPr>
        <w:br/>
        <w:t>WebUI.setText(xp(IN_USER), USERNAME)</w:t>
      </w:r>
      <w:r>
        <w:rPr>
          <w:rFonts w:ascii="Consolas" w:hAnsi="Consolas"/>
          <w:color w:val="242B33"/>
          <w:sz w:val="17"/>
        </w:rPr>
        <w:br/>
        <w:t>WebUI.setText(xp(IN_PASS), PASSWORD)</w:t>
      </w:r>
      <w:r>
        <w:rPr>
          <w:rFonts w:ascii="Consolas" w:hAnsi="Consolas"/>
          <w:color w:val="242B33"/>
          <w:sz w:val="17"/>
        </w:rPr>
        <w:br/>
        <w:t>WebUI.click(xp(BTN_SUBMIT))</w:t>
      </w:r>
      <w:r>
        <w:rPr>
          <w:rFonts w:ascii="Consolas" w:hAnsi="Consolas"/>
          <w:color w:val="242B33"/>
          <w:sz w:val="17"/>
        </w:rPr>
        <w:br/>
        <w:t>WebUI.waitForElementVisible(xp(DASH_DOCK), 20)</w:t>
      </w:r>
      <w:r>
        <w:rPr>
          <w:rFonts w:ascii="Consolas" w:hAnsi="Consolas"/>
          <w:color w:val="242B33"/>
          <w:sz w:val="17"/>
        </w:rPr>
        <w:br/>
      </w:r>
      <w:r>
        <w:rPr>
          <w:rFonts w:ascii="Consolas" w:hAnsi="Consolas"/>
          <w:color w:val="242B33"/>
          <w:sz w:val="17"/>
        </w:rPr>
        <w:br/>
        <w:t>// Mở tab BXH</w:t>
      </w:r>
      <w:r>
        <w:rPr>
          <w:rFonts w:ascii="Consolas" w:hAnsi="Consolas"/>
          <w:color w:val="242B33"/>
          <w:sz w:val="17"/>
        </w:rPr>
        <w:br/>
        <w:t>WebUI.click(xp(DOCK_BXH))</w:t>
      </w:r>
      <w:r>
        <w:rPr>
          <w:rFonts w:ascii="Consolas" w:hAnsi="Consolas"/>
          <w:color w:val="242B33"/>
          <w:sz w:val="17"/>
        </w:rPr>
        <w:br/>
      </w:r>
      <w:r>
        <w:rPr>
          <w:rFonts w:ascii="Consolas" w:hAnsi="Consolas"/>
          <w:color w:val="242B33"/>
          <w:sz w:val="17"/>
        </w:rPr>
        <w:br/>
        <w:t>// Kỳ vọng: tiêu đề "Bảng xếp hạng ELO" hiển thị</w:t>
      </w:r>
      <w:r>
        <w:rPr>
          <w:rFonts w:ascii="Consolas" w:hAnsi="Consolas"/>
          <w:color w:val="242B33"/>
          <w:sz w:val="17"/>
        </w:rPr>
        <w:br/>
        <w:t>WebUI.waitForElementVisible(xp("//h2[contains(.,'Bảng xếp hạng ELO')]"), 15)</w:t>
      </w:r>
      <w:r>
        <w:rPr>
          <w:rFonts w:ascii="Consolas" w:hAnsi="Consolas"/>
          <w:color w:val="242B33"/>
          <w:sz w:val="17"/>
        </w:rPr>
        <w:br/>
        <w:t>WebUI.verifyElementVisible(xp("//h2[contains(.,'Bảng xếp hạng ELO')]"))</w:t>
      </w:r>
      <w:r>
        <w:rPr>
          <w:rFonts w:ascii="Consolas" w:hAnsi="Consolas"/>
          <w:color w:val="242B33"/>
          <w:sz w:val="17"/>
        </w:rPr>
        <w:br/>
      </w:r>
      <w:r>
        <w:rPr>
          <w:rFonts w:ascii="Consolas" w:hAnsi="Consolas"/>
          <w:color w:val="242B33"/>
          <w:sz w:val="17"/>
        </w:rPr>
        <w:br/>
        <w:t>WebUI.closeBrowser()</w:t>
      </w:r>
    </w:p>
    <w:p>
      <w:pPr>
        <w:pStyle w:val="Heading1"/>
      </w:pPr>
      <w:r>
        <w:rPr>
          <w:color w:val="1F3A6E"/>
        </w:rPr>
        <w:t>4. Tổng hợp kết quả</w:t>
      </w:r>
    </w:p>
    <w:tbl>
      <w:tblPr>
        <w:tblW w:type="auto" w:w="0"/>
        <w:tblLook w:firstColumn="1" w:firstRow="1" w:lastColumn="0" w:lastRow="0" w:noHBand="0" w:noVBand="1" w:val="04A0"/>
        <w:tblBorders>
          <w:top w:val="single" w:sz="4" w:color="B0B7C3"/>
          <w:left w:val="single" w:sz="4" w:color="B0B7C3"/>
          <w:bottom w:val="single" w:sz="4" w:color="B0B7C3"/>
          <w:right w:val="single" w:sz="4" w:color="B0B7C3"/>
          <w:insideH w:val="single" w:sz="4" w:color="B0B7C3"/>
          <w:insideV w:val="single" w:sz="4" w:color="B0B7C3"/>
        </w:tblBorders>
      </w:tblPr>
      <w:tblGrid>
        <w:gridCol w:w="1728"/>
        <w:gridCol w:w="1728"/>
        <w:gridCol w:w="1728"/>
        <w:gridCol w:w="1728"/>
        <w:gridCol w:w="1728"/>
      </w:tblGrid>
      <w:tr>
        <w:tc>
          <w:tcPr>
            <w:tcW w:type="dxa" w:w="1728"/>
            <w:shd w:val="clear" w:fill="1F3A6E"/>
          </w:tcPr>
          <w:p>
            <w:r/>
            <w:r>
              <w:rPr>
                <w:b/>
                <w:color w:val="FFFFFF"/>
                <w:sz w:val="20"/>
              </w:rPr>
              <w:t>Test Case ID</w:t>
            </w:r>
          </w:p>
        </w:tc>
        <w:tc>
          <w:tcPr>
            <w:tcW w:type="dxa" w:w="1728"/>
            <w:shd w:val="clear" w:fill="1F3A6E"/>
          </w:tcPr>
          <w:p>
            <w:r/>
            <w:r>
              <w:rPr>
                <w:b/>
                <w:color w:val="FFFFFF"/>
                <w:sz w:val="20"/>
              </w:rPr>
              <w:t>Use-case</w:t>
            </w:r>
          </w:p>
        </w:tc>
        <w:tc>
          <w:tcPr>
            <w:tcW w:type="dxa" w:w="1728"/>
            <w:shd w:val="clear" w:fill="1F3A6E"/>
          </w:tcPr>
          <w:p>
            <w:r/>
            <w:r>
              <w:rPr>
                <w:b/>
                <w:color w:val="FFFFFF"/>
                <w:sz w:val="20"/>
              </w:rPr>
              <w:t>Scenario</w:t>
            </w:r>
          </w:p>
        </w:tc>
        <w:tc>
          <w:tcPr>
            <w:tcW w:type="dxa" w:w="1728"/>
            <w:shd w:val="clear" w:fill="1F3A6E"/>
          </w:tcPr>
          <w:p>
            <w:r/>
            <w:r>
              <w:rPr>
                <w:b/>
                <w:color w:val="FFFFFF"/>
                <w:sz w:val="20"/>
              </w:rPr>
              <w:t>Kết quả</w:t>
            </w:r>
          </w:p>
        </w:tc>
        <w:tc>
          <w:tcPr>
            <w:tcW w:type="dxa" w:w="1728"/>
            <w:shd w:val="clear" w:fill="1F3A6E"/>
          </w:tcPr>
          <w:p>
            <w:r/>
            <w:r>
              <w:rPr>
                <w:b/>
                <w:color w:val="FFFFFF"/>
                <w:sz w:val="20"/>
              </w:rPr>
              <w:t>Ghi chú</w:t>
            </w:r>
          </w:p>
        </w:tc>
      </w:tr>
      <w:tr>
        <w:tc>
          <w:tcPr>
            <w:tcW w:type="dxa" w:w="1728"/>
          </w:tcPr>
          <w:p>
            <w:r/>
            <w:r>
              <w:rPr>
                <w:sz w:val="20"/>
              </w:rPr>
              <w:t>TC_UC01_01</w:t>
            </w:r>
          </w:p>
        </w:tc>
        <w:tc>
          <w:tcPr>
            <w:tcW w:type="dxa" w:w="1728"/>
          </w:tcPr>
          <w:p>
            <w:r/>
            <w:r>
              <w:rPr>
                <w:sz w:val="20"/>
              </w:rPr>
              <w:t>UC01</w:t>
            </w:r>
          </w:p>
        </w:tc>
        <w:tc>
          <w:tcPr>
            <w:tcW w:type="dxa" w:w="1728"/>
          </w:tcPr>
          <w:p>
            <w:r/>
            <w:r>
              <w:rPr>
                <w:sz w:val="20"/>
              </w:rPr>
              <w:t>Đăng nhập hợp lệ</w:t>
            </w:r>
          </w:p>
        </w:tc>
        <w:tc>
          <w:tcPr>
            <w:tcW w:type="dxa" w:w="1728"/>
          </w:tcPr>
          <w:p>
            <w:r/>
            <w:r>
              <w:rPr>
                <w:b/>
                <w:color w:val="1E7D34"/>
                <w:sz w:val="20"/>
              </w:rPr>
              <w:t>Pass</w:t>
            </w:r>
          </w:p>
        </w:tc>
        <w:tc>
          <w:tcPr>
            <w:tcW w:type="dxa" w:w="1728"/>
          </w:tcPr>
          <w:p>
            <w:r/>
            <w:r>
              <w:rPr>
                <w:sz w:val="20"/>
              </w:rPr>
              <w:t>Chạy 04/07/2026</w:t>
            </w:r>
          </w:p>
        </w:tc>
      </w:tr>
      <w:tr>
        <w:tc>
          <w:tcPr>
            <w:tcW w:type="dxa" w:w="1728"/>
          </w:tcPr>
          <w:p>
            <w:r/>
            <w:r>
              <w:rPr>
                <w:sz w:val="20"/>
              </w:rPr>
              <w:t>TC_UC01_02</w:t>
            </w:r>
          </w:p>
        </w:tc>
        <w:tc>
          <w:tcPr>
            <w:tcW w:type="dxa" w:w="1728"/>
          </w:tcPr>
          <w:p>
            <w:r/>
            <w:r>
              <w:rPr>
                <w:sz w:val="20"/>
              </w:rPr>
              <w:t>UC01</w:t>
            </w:r>
          </w:p>
        </w:tc>
        <w:tc>
          <w:tcPr>
            <w:tcW w:type="dxa" w:w="1728"/>
          </w:tcPr>
          <w:p>
            <w:r/>
            <w:r>
              <w:rPr>
                <w:sz w:val="20"/>
              </w:rPr>
              <w:t>Sai mật khẩu</w:t>
            </w:r>
          </w:p>
        </w:tc>
        <w:tc>
          <w:tcPr>
            <w:tcW w:type="dxa" w:w="1728"/>
          </w:tcPr>
          <w:p>
            <w:r/>
            <w:r>
              <w:rPr>
                <w:b/>
                <w:color w:val="1E7D34"/>
                <w:sz w:val="20"/>
              </w:rPr>
              <w:t>Pass</w:t>
            </w:r>
          </w:p>
        </w:tc>
        <w:tc>
          <w:tcPr>
            <w:tcW w:type="dxa" w:w="1728"/>
          </w:tcPr>
          <w:p>
            <w:r/>
            <w:r>
              <w:rPr>
                <w:sz w:val="20"/>
              </w:rPr>
              <w:t>Chạy 04/07/2026</w:t>
            </w:r>
          </w:p>
        </w:tc>
      </w:tr>
      <w:tr>
        <w:tc>
          <w:tcPr>
            <w:tcW w:type="dxa" w:w="1728"/>
          </w:tcPr>
          <w:p>
            <w:r/>
            <w:r>
              <w:rPr>
                <w:sz w:val="20"/>
              </w:rPr>
              <w:t>TC_UC08_01</w:t>
            </w:r>
          </w:p>
        </w:tc>
        <w:tc>
          <w:tcPr>
            <w:tcW w:type="dxa" w:w="1728"/>
          </w:tcPr>
          <w:p>
            <w:r/>
            <w:r>
              <w:rPr>
                <w:sz w:val="20"/>
              </w:rPr>
              <w:t>UC08</w:t>
            </w:r>
          </w:p>
        </w:tc>
        <w:tc>
          <w:tcPr>
            <w:tcW w:type="dxa" w:w="1728"/>
          </w:tcPr>
          <w:p>
            <w:r/>
            <w:r>
              <w:rPr>
                <w:sz w:val="20"/>
              </w:rPr>
              <w:t>Xem lịch sử</w:t>
            </w:r>
          </w:p>
        </w:tc>
        <w:tc>
          <w:tcPr>
            <w:tcW w:type="dxa" w:w="1728"/>
          </w:tcPr>
          <w:p>
            <w:r/>
            <w:r>
              <w:rPr>
                <w:b/>
                <w:color w:val="1E7D34"/>
                <w:sz w:val="20"/>
              </w:rPr>
              <w:t>Pass</w:t>
            </w:r>
          </w:p>
        </w:tc>
        <w:tc>
          <w:tcPr>
            <w:tcW w:type="dxa" w:w="1728"/>
          </w:tcPr>
          <w:p>
            <w:r/>
            <w:r>
              <w:rPr>
                <w:sz w:val="20"/>
              </w:rPr>
              <w:t>Chạy 04/07/2026</w:t>
            </w:r>
          </w:p>
        </w:tc>
      </w:tr>
      <w:tr>
        <w:tc>
          <w:tcPr>
            <w:tcW w:type="dxa" w:w="1728"/>
          </w:tcPr>
          <w:p>
            <w:r/>
            <w:r>
              <w:rPr>
                <w:sz w:val="20"/>
              </w:rPr>
              <w:t>TC_UC08_02</w:t>
            </w:r>
          </w:p>
        </w:tc>
        <w:tc>
          <w:tcPr>
            <w:tcW w:type="dxa" w:w="1728"/>
          </w:tcPr>
          <w:p>
            <w:r/>
            <w:r>
              <w:rPr>
                <w:sz w:val="20"/>
              </w:rPr>
              <w:t>UC08</w:t>
            </w:r>
          </w:p>
        </w:tc>
        <w:tc>
          <w:tcPr>
            <w:tcW w:type="dxa" w:w="1728"/>
          </w:tcPr>
          <w:p>
            <w:r/>
            <w:r>
              <w:rPr>
                <w:sz w:val="20"/>
              </w:rPr>
              <w:t>Xem bảng xếp hạng</w:t>
            </w:r>
          </w:p>
        </w:tc>
        <w:tc>
          <w:tcPr>
            <w:tcW w:type="dxa" w:w="1728"/>
          </w:tcPr>
          <w:p>
            <w:r/>
            <w:r>
              <w:rPr>
                <w:b/>
                <w:color w:val="1E7D34"/>
                <w:sz w:val="20"/>
              </w:rPr>
              <w:t>Pass</w:t>
            </w:r>
          </w:p>
        </w:tc>
        <w:tc>
          <w:tcPr>
            <w:tcW w:type="dxa" w:w="1728"/>
          </w:tcPr>
          <w:p>
            <w:r/>
            <w:r>
              <w:rPr>
                <w:sz w:val="20"/>
              </w:rPr>
              <w:t>Chạy 04/07/2026</w:t>
            </w:r>
          </w:p>
        </w:tc>
      </w:tr>
      <w:tr>
        <w:tc>
          <w:tcPr>
            <w:tcW w:type="dxa" w:w="1728"/>
            <w:shd w:val="clear" w:fill="D6E0F0"/>
          </w:tcPr>
          <w:p>
            <w:r/>
            <w:r>
              <w:rPr>
                <w:b/>
                <w:sz w:val="20"/>
              </w:rPr>
              <w:t>TỔNG</w:t>
            </w:r>
          </w:p>
        </w:tc>
        <w:tc>
          <w:tcPr>
            <w:tcW w:type="dxa" w:w="1728"/>
            <w:shd w:val="clear" w:fill="D6E0F0"/>
          </w:tcPr>
          <w:p>
            <w:r/>
            <w:r>
              <w:rPr>
                <w:b/>
                <w:sz w:val="20"/>
              </w:rPr>
              <w:t>2 UC</w:t>
            </w:r>
          </w:p>
        </w:tc>
        <w:tc>
          <w:tcPr>
            <w:tcW w:type="dxa" w:w="1728"/>
            <w:shd w:val="clear" w:fill="D6E0F0"/>
          </w:tcPr>
          <w:p>
            <w:r/>
            <w:r>
              <w:rPr>
                <w:b/>
                <w:sz w:val="20"/>
              </w:rPr>
              <w:t>4 scenario</w:t>
            </w:r>
          </w:p>
        </w:tc>
        <w:tc>
          <w:tcPr>
            <w:tcW w:type="dxa" w:w="1728"/>
            <w:shd w:val="clear" w:fill="D6E0F0"/>
          </w:tcPr>
          <w:p>
            <w:r/>
            <w:r>
              <w:rPr>
                <w:b/>
                <w:sz w:val="20"/>
              </w:rPr>
              <w:t>4 Pass / 0 Fail</w:t>
            </w:r>
          </w:p>
        </w:tc>
        <w:tc>
          <w:tcPr>
            <w:tcW w:type="dxa" w:w="1728"/>
            <w:shd w:val="clear" w:fill="D6E0F0"/>
          </w:tcPr>
          <w:p>
            <w:r/>
            <w:r>
              <w:rPr>
                <w:b/>
                <w:sz w:val="20"/>
              </w:rPr>
              <w:t>100%</w:t>
            </w:r>
          </w:p>
        </w:tc>
      </w:tr>
    </w:tbl>
    <w:p/>
    <w:p>
      <w:pPr>
        <w:pStyle w:val="Heading2"/>
      </w:pPr>
      <w:r>
        <w:rPr>
          <w:color w:val="1F3A6E"/>
        </w:rPr>
        <w:t>4.1 Bằng chứng thực thi (Test Suite – 04/07/2026)</w:t>
      </w:r>
    </w:p>
    <w:p>
      <w:r>
        <w:t>Toàn bộ 4 test case được gom vào Test Suite "TS_KaiKo_PA5a" và chạy tự động trên Chrome. Kết quả: 4/4 PASSED, 0 Failed. Thông tin môi trường thực thi:</w:t>
      </w:r>
    </w:p>
    <w:tbl>
      <w:tblPr>
        <w:tblW w:type="auto" w:w="0"/>
        <w:jc w:val="left"/>
        <w:tblLook w:firstColumn="1" w:firstRow="1" w:lastColumn="0" w:lastRow="0" w:noHBand="0" w:noVBand="1" w:val="04A0"/>
        <w:tblBorders>
          <w:top w:val="single" w:sz="4" w:color="B0B7C3"/>
          <w:left w:val="single" w:sz="4" w:color="B0B7C3"/>
          <w:bottom w:val="single" w:sz="4" w:color="B0B7C3"/>
          <w:right w:val="single" w:sz="4" w:color="B0B7C3"/>
          <w:insideH w:val="single" w:sz="4" w:color="B0B7C3"/>
          <w:insideV w:val="single" w:sz="4" w:color="B0B7C3"/>
        </w:tblBorders>
      </w:tblPr>
      <w:tblGrid>
        <w:gridCol w:w="2304"/>
        <w:gridCol w:w="7488"/>
      </w:tblGrid>
      <w:tr>
        <w:tc>
          <w:tcPr>
            <w:tcW w:type="dxa" w:w="2304"/>
            <w:shd w:val="clear" w:fill="EEF2F8"/>
          </w:tcPr>
          <w:p>
            <w:r/>
            <w:r>
              <w:rPr>
                <w:b/>
                <w:sz w:val="20"/>
              </w:rPr>
              <w:t>Test Suite</w:t>
            </w:r>
          </w:p>
        </w:tc>
        <w:tc>
          <w:tcPr>
            <w:tcW w:type="dxa" w:w="7488"/>
          </w:tcPr>
          <w:p>
            <w:r/>
            <w:r>
              <w:rPr>
                <w:sz w:val="20"/>
              </w:rPr>
              <w:t>TS_KaiKo_PA5a</w:t>
            </w:r>
          </w:p>
        </w:tc>
      </w:tr>
      <w:tr>
        <w:tc>
          <w:tcPr>
            <w:tcW w:type="dxa" w:w="2304"/>
            <w:shd w:val="clear" w:fill="EEF2F8"/>
          </w:tcPr>
          <w:p>
            <w:r/>
            <w:r>
              <w:rPr>
                <w:b/>
                <w:sz w:val="20"/>
              </w:rPr>
              <w:t>Kết quả</w:t>
            </w:r>
          </w:p>
        </w:tc>
        <w:tc>
          <w:tcPr>
            <w:tcW w:type="dxa" w:w="7488"/>
          </w:tcPr>
          <w:p>
            <w:r/>
            <w:r>
              <w:rPr>
                <w:sz w:val="20"/>
              </w:rPr>
              <w:t>4 Passed / 0 Failed / 0 Error / 0 Skipped</w:t>
            </w:r>
          </w:p>
        </w:tc>
      </w:tr>
      <w:tr>
        <w:tc>
          <w:tcPr>
            <w:tcW w:type="dxa" w:w="2304"/>
            <w:shd w:val="clear" w:fill="EEF2F8"/>
          </w:tcPr>
          <w:p>
            <w:r/>
            <w:r>
              <w:rPr>
                <w:b/>
                <w:sz w:val="20"/>
              </w:rPr>
              <w:t>Thời gian chạy</w:t>
            </w:r>
          </w:p>
        </w:tc>
        <w:tc>
          <w:tcPr>
            <w:tcW w:type="dxa" w:w="7488"/>
          </w:tcPr>
          <w:p>
            <w:r/>
            <w:r>
              <w:rPr>
                <w:sz w:val="20"/>
              </w:rPr>
              <w:t>04/07/2026 00:50:43 → 00:51:32 (elapsed 48.6s)</w:t>
            </w:r>
          </w:p>
        </w:tc>
      </w:tr>
      <w:tr>
        <w:tc>
          <w:tcPr>
            <w:tcW w:type="dxa" w:w="2304"/>
            <w:shd w:val="clear" w:fill="EEF2F8"/>
          </w:tcPr>
          <w:p>
            <w:r/>
            <w:r>
              <w:rPr>
                <w:b/>
                <w:sz w:val="20"/>
              </w:rPr>
              <w:t>Katalon Studio</w:t>
            </w:r>
          </w:p>
        </w:tc>
        <w:tc>
          <w:tcPr>
            <w:tcW w:type="dxa" w:w="7488"/>
          </w:tcPr>
          <w:p>
            <w:r/>
            <w:r>
              <w:rPr>
                <w:sz w:val="20"/>
              </w:rPr>
              <w:t>v11.3.0.0</w:t>
            </w:r>
          </w:p>
        </w:tc>
      </w:tr>
      <w:tr>
        <w:tc>
          <w:tcPr>
            <w:tcW w:type="dxa" w:w="2304"/>
            <w:shd w:val="clear" w:fill="EEF2F8"/>
          </w:tcPr>
          <w:p>
            <w:r/>
            <w:r>
              <w:rPr>
                <w:b/>
                <w:sz w:val="20"/>
              </w:rPr>
              <w:t>Trình duyệt</w:t>
            </w:r>
          </w:p>
        </w:tc>
        <w:tc>
          <w:tcPr>
            <w:tcW w:type="dxa" w:w="7488"/>
          </w:tcPr>
          <w:p>
            <w:r/>
            <w:r>
              <w:rPr>
                <w:sz w:val="20"/>
              </w:rPr>
              <w:t>Chrome 149.0.7827.198</w:t>
            </w:r>
          </w:p>
        </w:tc>
      </w:tr>
      <w:tr>
        <w:tc>
          <w:tcPr>
            <w:tcW w:type="dxa" w:w="2304"/>
            <w:shd w:val="clear" w:fill="EEF2F8"/>
          </w:tcPr>
          <w:p>
            <w:r/>
            <w:r>
              <w:rPr>
                <w:b/>
                <w:sz w:val="20"/>
              </w:rPr>
              <w:t>Hệ điều hành</w:t>
            </w:r>
          </w:p>
        </w:tc>
        <w:tc>
          <w:tcPr>
            <w:tcW w:type="dxa" w:w="7488"/>
          </w:tcPr>
          <w:p>
            <w:r/>
            <w:r>
              <w:rPr>
                <w:sz w:val="20"/>
              </w:rPr>
              <w:t>macOS X 64-bit</w:t>
            </w:r>
          </w:p>
        </w:tc>
      </w:tr>
      <w:tr>
        <w:tc>
          <w:tcPr>
            <w:tcW w:type="dxa" w:w="2304"/>
            <w:shd w:val="clear" w:fill="EEF2F8"/>
          </w:tcPr>
          <w:p>
            <w:r/>
            <w:r>
              <w:rPr>
                <w:b/>
                <w:sz w:val="20"/>
              </w:rPr>
              <w:t>Thời lượng từng case</w:t>
            </w:r>
          </w:p>
        </w:tc>
        <w:tc>
          <w:tcPr>
            <w:tcW w:type="dxa" w:w="7488"/>
          </w:tcPr>
          <w:p>
            <w:r/>
            <w:r>
              <w:rPr>
                <w:sz w:val="20"/>
              </w:rPr>
              <w:t>TC01_01: 12.7s · TC01_02: 11.9s · TC08_01: 12.7s · TC08_02: 11.9s</w:t>
            </w:r>
          </w:p>
        </w:tc>
      </w:tr>
    </w:tbl>
    <w:p/>
    <w:p>
      <w:pPr>
        <w:jc w:val="center"/>
      </w:pPr>
      <w:r>
        <w:drawing>
          <wp:inline xmlns:a="http://schemas.openxmlformats.org/drawingml/2006/main" xmlns:pic="http://schemas.openxmlformats.org/drawingml/2006/picture">
            <wp:extent cx="5760720" cy="3309606"/>
            <wp:docPr id="1" name="Picture 1"/>
            <wp:cNvGraphicFramePr>
              <a:graphicFrameLocks noChangeAspect="1"/>
            </wp:cNvGraphicFramePr>
            <a:graphic>
              <a:graphicData uri="http://schemas.openxmlformats.org/drawingml/2006/picture">
                <pic:pic>
                  <pic:nvPicPr>
                    <pic:cNvPr id="0" name="evidence.png"/>
                    <pic:cNvPicPr/>
                  </pic:nvPicPr>
                  <pic:blipFill>
                    <a:blip r:embed="rId9"/>
                    <a:stretch>
                      <a:fillRect/>
                    </a:stretch>
                  </pic:blipFill>
                  <pic:spPr>
                    <a:xfrm>
                      <a:off x="0" y="0"/>
                      <a:ext cx="5760720" cy="3309606"/>
                    </a:xfrm>
                    <a:prstGeom prst="rect"/>
                  </pic:spPr>
                </pic:pic>
              </a:graphicData>
            </a:graphic>
          </wp:inline>
        </w:drawing>
      </w:r>
    </w:p>
    <w:p>
      <w:pPr>
        <w:jc w:val="center"/>
      </w:pPr>
      <w:r>
        <w:rPr>
          <w:i/>
          <w:sz w:val="18"/>
        </w:rPr>
        <w:t>Hình 1. Kết quả chạy Test Suite TS_KaiKo_PA5a – 4/4 test case PASSED (Katalon Studio).</w:t>
      </w:r>
    </w:p>
    <w:p>
      <w:r>
        <w:t>Báo cáo chi tiết từng bước (step-by-step) được Katalon xuất kèm trong file report PDF/HTML nộp cùng tài liệu này.</w:t>
      </w:r>
    </w:p>
    <w:p/>
    <w:p>
      <w:pPr>
        <w:pStyle w:val="Heading1"/>
      </w:pPr>
      <w:r>
        <w:rPr>
          <w:color w:val="1F3A6E"/>
        </w:rPr>
        <w:t>5. Hướng dẫn import &amp; chạy trong Katalon Studio</w:t>
      </w:r>
    </w:p>
    <w:p>
      <w:pPr>
        <w:pStyle w:val="ListNumber"/>
      </w:pPr>
      <w:r>
        <w:t>Tạo project Web mới trong Katalon Studio (File → New → Project).</w:t>
      </w:r>
    </w:p>
    <w:p>
      <w:pPr>
        <w:pStyle w:val="ListNumber"/>
      </w:pPr>
      <w:r>
        <w:t>Với mỗi test case: Test Explorer → New → Test Case, đặt tên đúng như TC_UCxx_xx.</w:t>
      </w:r>
    </w:p>
    <w:p>
      <w:pPr>
        <w:pStyle w:val="ListNumber"/>
      </w:pPr>
      <w:r>
        <w:t>Chuyển sang tab "Script", dán nội dung file .groovy tương ứng vào.</w:t>
      </w:r>
    </w:p>
    <w:p>
      <w:pPr>
        <w:pStyle w:val="ListNumber"/>
      </w:pPr>
      <w:r>
        <w:t>Đảm bảo đã cài Chrome + Katalon browser plugin; tạo trước tài khoản test kaiko_test/Test@123.</w:t>
      </w:r>
    </w:p>
    <w:p>
      <w:pPr>
        <w:pStyle w:val="ListNumber"/>
      </w:pPr>
      <w:r>
        <w:t>Chạy từng test case (Run → Chrome) hoặc gộp thành Test Suite để chạy hàng loạt.</w:t>
      </w:r>
    </w:p>
    <w:p>
      <w:pPr>
        <w:pStyle w:val="ListNumber"/>
      </w:pPr>
      <w:r>
        <w:t>Xem kết quả Pass/Fail trong Log Viewer &amp; báo cáo Reports của Katalon; đính kèm ảnh chụp kết quả vào bài nộp.</w:t>
      </w:r>
    </w:p>
    <w:p>
      <w:r>
        <w:t>Khuyến nghị: sau khi chạy Record &amp; Playback lần đầu để Katalon tự bắt đúng element của giao diện hiện tại, lưu lại vào Object Repository để script bền vững hơn khi UI thay đổi.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