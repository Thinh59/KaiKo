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KaiKo — Báo cáo Đánh giá Mô hình Học máy</w:t>
      </w:r>
    </w:p>
    <w:p>
      <w:pPr>
        <w:jc w:val="center"/>
      </w:pPr>
      <w:r>
        <w:rPr>
          <w:b w:val="0"/>
          <w:i w:val="0"/>
        </w:rPr>
        <w:t>Project Assignment 4 (PA4) — CSC10011 Software Engineering for AI-enabled Systems</w:t>
      </w:r>
    </w:p>
    <w:p>
      <w:pPr>
        <w:jc w:val="center"/>
      </w:pPr>
      <w:r>
        <w:rPr>
          <w:b w:val="0"/>
          <w:i w:val="0"/>
        </w:rPr>
        <w:t>Nhóm 09 — KaiKo: Nền tảng Tranh biện tích hợp AI</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Ngày</w:t>
            </w:r>
          </w:p>
        </w:tc>
        <w:tc>
          <w:tcPr>
            <w:tcW w:type="dxa" w:w="2160"/>
          </w:tcPr>
          <w:p>
            <w:r/>
            <w:r>
              <w:rPr>
                <w:b/>
              </w:rPr>
              <w:t>Phiên bản</w:t>
            </w:r>
          </w:p>
        </w:tc>
        <w:tc>
          <w:tcPr>
            <w:tcW w:type="dxa" w:w="2160"/>
          </w:tcPr>
          <w:p>
            <w:r/>
            <w:r>
              <w:rPr>
                <w:b/>
              </w:rPr>
              <w:t>Mô tả</w:t>
            </w:r>
          </w:p>
        </w:tc>
        <w:tc>
          <w:tcPr>
            <w:tcW w:type="dxa" w:w="2160"/>
          </w:tcPr>
          <w:p>
            <w:r/>
            <w:r>
              <w:rPr>
                <w:b/>
              </w:rPr>
              <w:t>Tác giả</w:t>
            </w:r>
          </w:p>
        </w:tc>
      </w:tr>
      <w:tr>
        <w:tc>
          <w:tcPr>
            <w:tcW w:type="dxa" w:w="2160"/>
          </w:tcPr>
          <w:p>
            <w:r/>
            <w:r>
              <w:t>09/07/2026</w:t>
            </w:r>
          </w:p>
        </w:tc>
        <w:tc>
          <w:tcPr>
            <w:tcW w:type="dxa" w:w="2160"/>
          </w:tcPr>
          <w:p>
            <w:r/>
            <w:r>
              <w:t>2.0</w:t>
            </w:r>
          </w:p>
        </w:tc>
        <w:tc>
          <w:tcPr>
            <w:tcW w:type="dxa" w:w="2160"/>
          </w:tcPr>
          <w:p>
            <w:r/>
            <w:r>
              <w:t>Viết lại toàn bộ bằng tiếng Việt. Cập nhật kết quả THỰC TẾ sau khi phát hiện và sửa lỗi nạp trọng số của transformers 5.x, huấn luyện lại cả hai mô hình, gộp nhãn ngụy biện 13→6 nhóm và tinh chỉnh ngưỡng quyết định cho ArgKP. Bổ sung so sánh baseline, các thí nghiệm đối chứng (ablation), thiết lập môi trường và kết luận.</w:t>
            </w:r>
          </w:p>
        </w:tc>
        <w:tc>
          <w:tcPr>
            <w:tcW w:type="dxa" w:w="2160"/>
          </w:tcPr>
          <w:p>
            <w:r/>
            <w:r>
              <w:t>Nhóm 09 - KaiKo</w:t>
            </w:r>
          </w:p>
        </w:tc>
      </w:tr>
    </w:tbl>
    <w:p/>
    <w:p>
      <w:pPr>
        <w:pStyle w:val="Heading1"/>
      </w:pPr>
      <w:r>
        <w:t>1. Giới thiệu</w:t>
      </w:r>
    </w:p>
    <w:p>
      <w:r>
        <w:rPr>
          <w:b w:val="0"/>
          <w:i w:val="0"/>
        </w:rPr>
        <w:t>Báo cáo này đánh giá hai mô hình học máy tự huấn luyện được triển khai trong nền tảng KaiKo: mô hình Phát hiện Ngụy biện (Fallacy Detection) và mô hình Đối sánh Lập luận – Luận điểm (Argument Key-Point Matching, gọi tắt ArgKP). Cả hai đều được fine-tune từ FacebookAI/xlm-roberta-base và được gọi lúc chạy để phân tích transcript tranh biện (bối cảnh kiến trúc: xem rup_sad.docx, Mục 4.3 và Mục 7).</w:t>
      </w:r>
    </w:p>
    <w:p>
      <w:r>
        <w:rPr>
          <w:b w:val="0"/>
          <w:i w:val="0"/>
        </w:rPr>
        <w:t>Bản báo cáo này THAY THẾ các con số "kỳ vọng" tạm thời trong SAD của PA3 bằng kết quả đo thực tế từ các lần huấn luyện đã hoàn tất trên Kaggle. Quan trọng hơn, trong chu kỳ PA4 nhóm đã phát hiện một lỗi nghiêm trọng khiến kết quả cũ rất thấp, sửa lỗi đó, rồi thực hiện thêm các thí nghiệm cải tiến. Toàn bộ quá trình (baseline → lỗi → sửa → cải tiến) được trình bày như bằng chứng cho việc mô hình có thực sự hoạt động hay không.</w:t>
      </w:r>
    </w:p>
    <w:p>
      <w:r>
        <w:rPr>
          <w:b w:val="0"/>
          <w:i w:val="0"/>
        </w:rPr>
        <w:t>Tóm tắt nhanh: sau khi sửa lỗi và cải tiến, mô hình ArgKP đạt Accuracy 87.44% và F1 (lớp "khớp") 0.760 — đạt/vượt hầu hết ngưỡng chấp nhận; mô hình Ngụy biện (6 nhóm) đạt Accuracy 57.06% và Macro-F1 0.573 — cải thiện mạnh so với bản gốc nhưng vẫn dưới mốc kỳ vọng ban đầu (sẽ phân tích lý do ở Mục 7).</w:t>
      </w:r>
    </w:p>
    <w:p>
      <w:pPr>
        <w:pStyle w:val="Heading1"/>
      </w:pPr>
      <w:r>
        <w:t>2. Tập dữ liệu dùng để đánh giá</w:t>
      </w:r>
    </w:p>
    <w:p>
      <w:pPr>
        <w:pStyle w:val="Heading2"/>
      </w:pPr>
      <w:r>
        <w:t>2.1 Dataset 1 — Phát hiện Ngụy biện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Thuộc tính</w:t>
            </w:r>
          </w:p>
        </w:tc>
        <w:tc>
          <w:tcPr>
            <w:tcW w:type="dxa" w:w="4320"/>
          </w:tcPr>
          <w:p>
            <w:r/>
            <w:r>
              <w:rPr>
                <w:b/>
              </w:rPr>
              <w:t>Giá trị</w:t>
            </w:r>
          </w:p>
        </w:tc>
      </w:tr>
      <w:tr>
        <w:tc>
          <w:tcPr>
            <w:tcW w:type="dxa" w:w="4320"/>
          </w:tcPr>
          <w:p>
            <w:r/>
            <w:r>
              <w:t>File</w:t>
            </w:r>
          </w:p>
        </w:tc>
        <w:tc>
          <w:tcPr>
            <w:tcW w:type="dxa" w:w="4320"/>
          </w:tcPr>
          <w:p>
            <w:r/>
            <w:r>
              <w:t>ai_model/data/logical_fallacy_vi.csv</w:t>
            </w:r>
          </w:p>
        </w:tc>
      </w:tr>
      <w:tr>
        <w:tc>
          <w:tcPr>
            <w:tcW w:type="dxa" w:w="4320"/>
          </w:tcPr>
          <w:p>
            <w:r/>
            <w:r>
              <w:t>Nguồn</w:t>
            </w:r>
          </w:p>
        </w:tc>
        <w:tc>
          <w:tcPr>
            <w:tcW w:type="dxa" w:w="4320"/>
          </w:tcPr>
          <w:p>
            <w:r/>
            <w:r>
              <w:t>Logical Fallacy dataset (tiếng Anh), dịch máy sang tiếng Việt bằng translate_dataset.py</w:t>
            </w:r>
          </w:p>
        </w:tc>
      </w:tr>
      <w:tr>
        <w:tc>
          <w:tcPr>
            <w:tcW w:type="dxa" w:w="4320"/>
          </w:tcPr>
          <w:p>
            <w:r/>
            <w:r>
              <w:t>Tổng số mẫu</w:t>
            </w:r>
          </w:p>
        </w:tc>
        <w:tc>
          <w:tcPr>
            <w:tcW w:type="dxa" w:w="4320"/>
          </w:tcPr>
          <w:p>
            <w:r/>
            <w:r>
              <w:t>2.620 (Train 2.096 / Test 524, chia phân tầng 80/20, random_state=42)</w:t>
            </w:r>
          </w:p>
        </w:tc>
      </w:tr>
      <w:tr>
        <w:tc>
          <w:tcPr>
            <w:tcW w:type="dxa" w:w="4320"/>
          </w:tcPr>
          <w:p>
            <w:r/>
            <w:r>
              <w:t>Nhãn gốc</w:t>
            </w:r>
          </w:p>
        </w:tc>
        <w:tc>
          <w:tcPr>
            <w:tcW w:type="dxa" w:w="4320"/>
          </w:tcPr>
          <w:p>
            <w:r/>
            <w:r>
              <w:t>13 loại ngụy biện đơn nhãn (ad hominem, ad populum, appeal to emotion, circular reasoning, equivocation, fallacy of credibility, fallacy of extension, fallacy of logic, fallacy of relevance, false causality, false dilemma, faulty generalization, intentional)</w:t>
            </w:r>
          </w:p>
        </w:tc>
      </w:tr>
      <w:tr>
        <w:tc>
          <w:tcPr>
            <w:tcW w:type="dxa" w:w="4320"/>
          </w:tcPr>
          <w:p>
            <w:r/>
            <w:r>
              <w:t>Nhãn dùng để đánh giá</w:t>
            </w:r>
          </w:p>
        </w:tc>
        <w:tc>
          <w:tcPr>
            <w:tcW w:type="dxa" w:w="4320"/>
          </w:tcPr>
          <w:p>
            <w:r/>
            <w:r>
              <w:t>GỘP lại còn 6 NHÓM tách bạch (xem Mục 6.1) nhằm giảm sự chồng nghĩa và loại lớp cực hiếm</w:t>
            </w:r>
          </w:p>
        </w:tc>
      </w:tr>
      <w:tr>
        <w:tc>
          <w:tcPr>
            <w:tcW w:type="dxa" w:w="4320"/>
          </w:tcPr>
          <w:p>
            <w:r/>
            <w:r>
              <w:t>Mức cân bằng</w:t>
            </w:r>
          </w:p>
        </w:tc>
        <w:tc>
          <w:tcPr>
            <w:tcW w:type="dxa" w:w="4320"/>
          </w:tcPr>
          <w:p>
            <w:r/>
            <w:r>
              <w:t>Mất cân bằng — nhãn gốc nhiều nhất ~14.8%, ít nhất ~2.2% (equivocation ~58 mẫu). Sau khi gộp: nhóm lớn nhất ~22.7%</w:t>
            </w:r>
          </w:p>
        </w:tc>
      </w:tr>
    </w:tbl>
    <w:p/>
    <w:p>
      <w:pPr>
        <w:pStyle w:val="Heading2"/>
      </w:pPr>
      <w:r>
        <w:t>2.2 Dataset 2 — Đối sánh Lập luận – Luận điểm (ArgKP)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Thuộc tính</w:t>
            </w:r>
          </w:p>
        </w:tc>
        <w:tc>
          <w:tcPr>
            <w:tcW w:type="dxa" w:w="4320"/>
          </w:tcPr>
          <w:p>
            <w:r/>
            <w:r>
              <w:rPr>
                <w:b/>
              </w:rPr>
              <w:t>Giá trị</w:t>
            </w:r>
          </w:p>
        </w:tc>
      </w:tr>
      <w:tr>
        <w:tc>
          <w:tcPr>
            <w:tcW w:type="dxa" w:w="4320"/>
          </w:tcPr>
          <w:p>
            <w:r/>
            <w:r>
              <w:t>File</w:t>
            </w:r>
          </w:p>
        </w:tc>
        <w:tc>
          <w:tcPr>
            <w:tcW w:type="dxa" w:w="4320"/>
          </w:tcPr>
          <w:p>
            <w:r/>
            <w:r>
              <w:t>ai_model/data/ArgKP_combined_vi.csv</w:t>
            </w:r>
          </w:p>
        </w:tc>
      </w:tr>
      <w:tr>
        <w:tc>
          <w:tcPr>
            <w:tcW w:type="dxa" w:w="4320"/>
          </w:tcPr>
          <w:p>
            <w:r/>
            <w:r>
              <w:t>Nguồn</w:t>
            </w:r>
          </w:p>
        </w:tc>
        <w:tc>
          <w:tcPr>
            <w:tcW w:type="dxa" w:w="4320"/>
          </w:tcPr>
          <w:p>
            <w:r/>
            <w:r>
              <w:t>IBM Debater ArgKP dataset (tiếng Anh), dịch bằng translate_argkp.py</w:t>
            </w:r>
          </w:p>
        </w:tc>
      </w:tr>
      <w:tr>
        <w:tc>
          <w:tcPr>
            <w:tcW w:type="dxa" w:w="4320"/>
          </w:tcPr>
          <w:p>
            <w:r/>
            <w:r>
              <w:t>Tổng số mẫu</w:t>
            </w:r>
          </w:p>
        </w:tc>
        <w:tc>
          <w:tcPr>
            <w:tcW w:type="dxa" w:w="4320"/>
          </w:tcPr>
          <w:p>
            <w:r/>
            <w:r>
              <w:t>1.990 (Train 70% / Validation 10% / Test 20%, chia phân tầng, random_state=42)</w:t>
            </w:r>
          </w:p>
        </w:tc>
      </w:tr>
      <w:tr>
        <w:tc>
          <w:tcPr>
            <w:tcW w:type="dxa" w:w="4320"/>
          </w:tcPr>
          <w:p>
            <w:r/>
            <w:r>
              <w:t>Bài toán</w:t>
            </w:r>
          </w:p>
        </w:tc>
        <w:tc>
          <w:tcPr>
            <w:tcW w:type="dxa" w:w="4320"/>
          </w:tcPr>
          <w:p>
            <w:r/>
            <w:r>
              <w:t>Phân loại nhị phân — lập luận có bám sát (khớp) luận điểm/chủ đề hay không?</w:t>
            </w:r>
          </w:p>
        </w:tc>
      </w:tr>
      <w:tr>
        <w:tc>
          <w:tcPr>
            <w:tcW w:type="dxa" w:w="4320"/>
          </w:tcPr>
          <w:p>
            <w:r/>
            <w:r>
              <w:t>Mức cân bằng</w:t>
            </w:r>
          </w:p>
        </w:tc>
        <w:tc>
          <w:tcPr>
            <w:tcW w:type="dxa" w:w="4320"/>
          </w:tcPr>
          <w:p>
            <w:r/>
            <w:r>
              <w:t>Mất cân bằng — 72.7% "không khớp" (0) vs 27.3% "khớp" (1)</w:t>
            </w:r>
          </w:p>
        </w:tc>
      </w:tr>
      <w:tr>
        <w:tc>
          <w:tcPr>
            <w:tcW w:type="dxa" w:w="4320"/>
          </w:tcPr>
          <w:p>
            <w:r/>
            <w:r>
              <w:t>Ghi chú</w:t>
            </w:r>
          </w:p>
        </w:tc>
        <w:tc>
          <w:tcPr>
            <w:tcW w:type="dxa" w:w="4320"/>
          </w:tcPr>
          <w:p>
            <w:r/>
            <w:r>
              <w:t>PA4 tách thêm tập Validation để (a) chọn checkpoint tốt nhất và (b) dò ngưỡng quyết định — TEST chỉ dùng 1 lần cuối, tránh rò rỉ dữ liệu</w:t>
            </w:r>
          </w:p>
        </w:tc>
      </w:tr>
    </w:tbl>
    <w:p/>
    <w:p>
      <w:pPr>
        <w:pStyle w:val="Heading1"/>
      </w:pPr>
      <w:r>
        <w:t>3. Baseline / Phương pháp so sánh</w:t>
      </w:r>
    </w:p>
    <w:p>
      <w:r>
        <w:rPr>
          <w:b w:val="0"/>
          <w:i w:val="0"/>
        </w:rPr>
        <w:t>Do chưa có mô hình KaiKo nào trước đó để đối chiếu, và do hệ thống production còn có cơ chế fallback bằng LLM đa dụng (Gemini gemini-3.1-flash-lite-preview), báo cáo sử dụng các mốc so sánh sau:</w:t>
      </w:r>
    </w:p>
    <w:p>
      <w:pPr>
        <w:pStyle w:val="ListBullet"/>
      </w:pPr>
      <w:r>
        <w:t>Baseline đoán lớp đa số (majority-class): bộ phân loại ngây thơ luôn dự đoán nhãn phổ biến nhất trong tập train. Đây là chặn dưới chuẩn, tái lập được cho mọi bài toán phân loại mất cân bằng, tính trực tiếp từ phân phối nhãn.</w:t>
      </w:r>
    </w:p>
    <w:p>
      <w:pPr>
        <w:pStyle w:val="ListBullet"/>
      </w:pPr>
      <w:r>
        <w:t>Baseline đoán ngẫu nhiên (random): 1/số_lớp — dùng để thấy độ khó thô của bài toán (ArgKP 1/2 = 50%; Ngụy biện 6 nhóm 1/6 ≈ 16.7%).</w:t>
      </w:r>
    </w:p>
    <w:p>
      <w:pPr>
        <w:pStyle w:val="ListBullet"/>
      </w:pPr>
      <w:r>
        <w:t>Đối chứng nội bộ (ablation): so sánh chính mô hình qua các phiên bản — (a) trước/sau khi sửa lỗi nạp trọng số, (b) 13 lớp gốc vs 6 nhóm đã gộp, (c) ngưỡng quyết định 0.5 vs ngưỡng đã dò. Đây là bằng chứng trực tiếp cho việc từng thay đổi có làm mô hình tốt lên hay không.</w:t>
      </w:r>
    </w:p>
    <w:p>
      <w:pPr>
        <w:pStyle w:val="ListBullet"/>
      </w:pPr>
      <w:r>
        <w:t>So sánh định tính với fallback Gemini: KaiKo chuyển sang Gemini khi mô hình cục bộ không có hoặc không tự tin. Một nghiên cứu định lượng Gemini-vs-cục bộ chưa được thực hiện trong chu kỳ này do giới hạn quota API (ghi nhận là hướng phát triển ở Mục 8).</w:t>
      </w:r>
    </w:p>
    <w:p>
      <w:pPr>
        <w:pStyle w:val="Heading1"/>
      </w:pPr>
      <w:r>
        <w:t>4. Chỉ số đánh giá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Chỉ số</w:t>
            </w:r>
          </w:p>
        </w:tc>
        <w:tc>
          <w:tcPr>
            <w:tcW w:type="dxa" w:w="2880"/>
          </w:tcPr>
          <w:p>
            <w:r/>
            <w:r>
              <w:rPr>
                <w:b/>
              </w:rPr>
              <w:t>Định nghĩa</w:t>
            </w:r>
          </w:p>
        </w:tc>
        <w:tc>
          <w:tcPr>
            <w:tcW w:type="dxa" w:w="2880"/>
          </w:tcPr>
          <w:p>
            <w:r/>
            <w:r>
              <w:rPr>
                <w:b/>
              </w:rPr>
              <w:t>Dùng cho</w:t>
            </w:r>
          </w:p>
        </w:tc>
      </w:tr>
      <w:tr>
        <w:tc>
          <w:tcPr>
            <w:tcW w:type="dxa" w:w="2880"/>
          </w:tcPr>
          <w:p>
            <w:r/>
            <w:r>
              <w:t>Accuracy</w:t>
            </w:r>
          </w:p>
        </w:tc>
        <w:tc>
          <w:tcPr>
            <w:tcW w:type="dxa" w:w="2880"/>
          </w:tcPr>
          <w:p>
            <w:r/>
            <w:r>
              <w:t>Tỉ lệ mẫu test được phân loại đúng</w:t>
            </w:r>
          </w:p>
        </w:tc>
        <w:tc>
          <w:tcPr>
            <w:tcW w:type="dxa" w:w="2880"/>
          </w:tcPr>
          <w:p>
            <w:r/>
            <w:r>
              <w:t>Cả hai mô hình</w:t>
            </w:r>
          </w:p>
        </w:tc>
      </w:tr>
      <w:tr>
        <w:tc>
          <w:tcPr>
            <w:tcW w:type="dxa" w:w="2880"/>
          </w:tcPr>
          <w:p>
            <w:r/>
            <w:r>
              <w:t>Macro-F1</w:t>
            </w:r>
          </w:p>
        </w:tc>
        <w:tc>
          <w:tcPr>
            <w:tcW w:type="dxa" w:w="2880"/>
          </w:tcPr>
          <w:p>
            <w:r/>
            <w:r>
              <w:t>F1 trung bình đều qua các lớp (không trọng số) — công bằng với lớp ít mẫu, phù hợp đa lớp mất cân bằng</w:t>
            </w:r>
          </w:p>
        </w:tc>
        <w:tc>
          <w:tcPr>
            <w:tcW w:type="dxa" w:w="2880"/>
          </w:tcPr>
          <w:p>
            <w:r/>
            <w:r>
              <w:t>Phát hiện Ngụy biện (6 nhóm)</w:t>
            </w:r>
          </w:p>
        </w:tc>
      </w:tr>
      <w:tr>
        <w:tc>
          <w:tcPr>
            <w:tcW w:type="dxa" w:w="2880"/>
          </w:tcPr>
          <w:p>
            <w:r/>
            <w:r>
              <w:t>Weighted-F1</w:t>
            </w:r>
          </w:p>
        </w:tc>
        <w:tc>
          <w:tcPr>
            <w:tcW w:type="dxa" w:w="2880"/>
          </w:tcPr>
          <w:p>
            <w:r/>
            <w:r>
              <w:t>F1 trung bình theo trọng số support của từng lớp</w:t>
            </w:r>
          </w:p>
        </w:tc>
        <w:tc>
          <w:tcPr>
            <w:tcW w:type="dxa" w:w="2880"/>
          </w:tcPr>
          <w:p>
            <w:r/>
            <w:r>
              <w:t>Phát hiện Ngụy biện (đối chiếu mốc SAD)</w:t>
            </w:r>
          </w:p>
        </w:tc>
      </w:tr>
      <w:tr>
        <w:tc>
          <w:tcPr>
            <w:tcW w:type="dxa" w:w="2880"/>
          </w:tcPr>
          <w:p>
            <w:r/>
            <w:r>
              <w:t>F1 (lớp dương)</w:t>
            </w:r>
          </w:p>
        </w:tc>
        <w:tc>
          <w:tcPr>
            <w:tcW w:type="dxa" w:w="2880"/>
          </w:tcPr>
          <w:p>
            <w:r/>
            <w:r>
              <w:t>Trung bình điều hòa của Precision &amp; Recall cho lớp "khớp"</w:t>
            </w:r>
          </w:p>
        </w:tc>
        <w:tc>
          <w:tcPr>
            <w:tcW w:type="dxa" w:w="2880"/>
          </w:tcPr>
          <w:p>
            <w:r/>
            <w:r>
              <w:t>ArgKP (nhị phân)</w:t>
            </w:r>
          </w:p>
        </w:tc>
      </w:tr>
      <w:tr>
        <w:tc>
          <w:tcPr>
            <w:tcW w:type="dxa" w:w="2880"/>
          </w:tcPr>
          <w:p>
            <w:r/>
            <w:r>
              <w:t>Precision</w:t>
            </w:r>
          </w:p>
        </w:tc>
        <w:tc>
          <w:tcPr>
            <w:tcW w:type="dxa" w:w="2880"/>
          </w:tcPr>
          <w:p>
            <w:r/>
            <w:r>
              <w:t>TP / (TP + FP) — trong số dự đoán là dương, bao nhiêu đúng</w:t>
            </w:r>
          </w:p>
        </w:tc>
        <w:tc>
          <w:tcPr>
            <w:tcW w:type="dxa" w:w="2880"/>
          </w:tcPr>
          <w:p>
            <w:r/>
            <w:r>
              <w:t>ArgKP</w:t>
            </w:r>
          </w:p>
        </w:tc>
      </w:tr>
      <w:tr>
        <w:tc>
          <w:tcPr>
            <w:tcW w:type="dxa" w:w="2880"/>
          </w:tcPr>
          <w:p>
            <w:r/>
            <w:r>
              <w:t>Recall</w:t>
            </w:r>
          </w:p>
        </w:tc>
        <w:tc>
          <w:tcPr>
            <w:tcW w:type="dxa" w:w="2880"/>
          </w:tcPr>
          <w:p>
            <w:r/>
            <w:r>
              <w:t>TP / (TP + FN) — trong số thực sự dương, bắt được bao nhiêu</w:t>
            </w:r>
          </w:p>
        </w:tc>
        <w:tc>
          <w:tcPr>
            <w:tcW w:type="dxa" w:w="2880"/>
          </w:tcPr>
          <w:p>
            <w:r/>
            <w:r>
              <w:t>ArgKP</w:t>
            </w:r>
          </w:p>
        </w:tc>
      </w:tr>
      <w:tr>
        <w:tc>
          <w:tcPr>
            <w:tcW w:type="dxa" w:w="2880"/>
          </w:tcPr>
          <w:p>
            <w:r/>
            <w:r>
              <w:t>Cost (chi phí)</w:t>
            </w:r>
          </w:p>
        </w:tc>
        <w:tc>
          <w:tcPr>
            <w:tcW w:type="dxa" w:w="2880"/>
          </w:tcPr>
          <w:p>
            <w:r/>
            <w:r>
              <w:t>Thời gian huấn luyện trên Kaggle T4×2 và độ trễ suy luận (đo định tính)</w:t>
            </w:r>
          </w:p>
        </w:tc>
        <w:tc>
          <w:tcPr>
            <w:tcW w:type="dxa" w:w="2880"/>
          </w:tcPr>
          <w:p>
            <w:r/>
            <w:r>
              <w:t>Cả hai (Mục 5)</w:t>
            </w:r>
          </w:p>
        </w:tc>
      </w:tr>
    </w:tbl>
    <w:p/>
    <w:p>
      <w:pPr>
        <w:pStyle w:val="Heading1"/>
      </w:pPr>
      <w:r>
        <w:t>5. Thiết lập môi trường</w:t>
      </w:r>
    </w:p>
    <w:p>
      <w:r>
        <w:rPr>
          <w:b w:val="0"/>
          <w:i/>
        </w:rPr>
        <w:t>Lưu ý quan trọng về phiên bản: môi trường Kaggle mặc định cài transformers 5.0.0, phiên bản này có lỗi nạp trọng số khiến toàn bộ tham số LayerNorm của xlm-roberta-base bị khởi tạo NGẪU NHIÊN (backbone hỏng), làm mô hình gần như không học được (xem Mục 6/7). Nhóm đã ghim (pin) transformers==4.46.3 và thêm bước kiểm tra tính toàn vẹn khi nạp (chỉ cho phép thiếu các key classifier.*). Đây là thay đổi then chốt trong PA4.</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Thành phần</w:t>
            </w:r>
          </w:p>
        </w:tc>
        <w:tc>
          <w:tcPr>
            <w:tcW w:type="dxa" w:w="4320"/>
          </w:tcPr>
          <w:p>
            <w:r/>
            <w:r>
              <w:rPr>
                <w:b/>
              </w:rPr>
              <w:t>Chi tiết</w:t>
            </w:r>
          </w:p>
        </w:tc>
      </w:tr>
      <w:tr>
        <w:tc>
          <w:tcPr>
            <w:tcW w:type="dxa" w:w="4320"/>
          </w:tcPr>
          <w:p>
            <w:r/>
            <w:r>
              <w:t>Máy tính</w:t>
            </w:r>
          </w:p>
        </w:tc>
        <w:tc>
          <w:tcPr>
            <w:tcW w:type="dxa" w:w="4320"/>
          </w:tcPr>
          <w:p>
            <w:r/>
            <w:r>
              <w:t>Kaggle Notebook, GPU: 2 × NVIDIA T4</w:t>
            </w:r>
          </w:p>
        </w:tc>
      </w:tr>
      <w:tr>
        <w:tc>
          <w:tcPr>
            <w:tcW w:type="dxa" w:w="4320"/>
          </w:tcPr>
          <w:p>
            <w:r/>
            <w:r>
              <w:t>Framework</w:t>
            </w:r>
          </w:p>
        </w:tc>
        <w:tc>
          <w:tcPr>
            <w:tcW w:type="dxa" w:w="4320"/>
          </w:tcPr>
          <w:p>
            <w:r/>
            <w:r>
              <w:t>HuggingFace Transformers 4.46.3 (đã pin), PyTorch 2.x + CUDA, Datasets, Accelerate, scikit-learn</w:t>
            </w:r>
          </w:p>
        </w:tc>
      </w:tr>
      <w:tr>
        <w:tc>
          <w:tcPr>
            <w:tcW w:type="dxa" w:w="4320"/>
          </w:tcPr>
          <w:p>
            <w:r/>
            <w:r>
              <w:t>Base model</w:t>
            </w:r>
          </w:p>
        </w:tc>
        <w:tc>
          <w:tcPr>
            <w:tcW w:type="dxa" w:w="4320"/>
          </w:tcPr>
          <w:p>
            <w:r/>
            <w:r>
              <w:t>FacebookAI/xlm-roberta-base (đa ngôn ngữ, 12 lớp)</w:t>
            </w:r>
          </w:p>
        </w:tc>
      </w:tr>
      <w:tr>
        <w:tc>
          <w:tcPr>
            <w:tcW w:type="dxa" w:w="4320"/>
          </w:tcPr>
          <w:p>
            <w:r/>
            <w:r>
              <w:t>Kiểm tra nạp trọng số</w:t>
            </w:r>
          </w:p>
        </w:tc>
        <w:tc>
          <w:tcPr>
            <w:tcW w:type="dxa" w:w="4320"/>
          </w:tcPr>
          <w:p>
            <w:r/>
            <w:r>
              <w:t>output_loading_info=True + assert chỉ thiếu classifier.* (nếu thiếu LayerNorm/encoder → dừng, báo lỗi môi trường)</w:t>
            </w:r>
          </w:p>
        </w:tc>
      </w:tr>
      <w:tr>
        <w:tc>
          <w:tcPr>
            <w:tcW w:type="dxa" w:w="4320"/>
          </w:tcPr>
          <w:p>
            <w:r/>
            <w:r>
              <w:t>Độ chính xác số</w:t>
            </w:r>
          </w:p>
        </w:tc>
        <w:tc>
          <w:tcPr>
            <w:tcW w:type="dxa" w:w="4320"/>
          </w:tcPr>
          <w:p>
            <w:r/>
            <w:r>
              <w:t>Mixed precision (fp16=True) — tăng tốc ~2×</w:t>
            </w:r>
          </w:p>
        </w:tc>
      </w:tr>
      <w:tr>
        <w:tc>
          <w:tcPr>
            <w:tcW w:type="dxa" w:w="4320"/>
          </w:tcPr>
          <w:p>
            <w:r/>
            <w:r>
              <w:t>Optimizer / LR</w:t>
            </w:r>
          </w:p>
        </w:tc>
        <w:tc>
          <w:tcPr>
            <w:tcW w:type="dxa" w:w="4320"/>
          </w:tcPr>
          <w:p>
            <w:r/>
            <w:r>
              <w:t>AdamW (mặc định Trainer), learning_rate = 2e-5, weight_decay = 0.01, warmup_ratio = 0.1</w:t>
            </w:r>
          </w:p>
        </w:tc>
      </w:tr>
      <w:tr>
        <w:tc>
          <w:tcPr>
            <w:tcW w:type="dxa" w:w="4320"/>
          </w:tcPr>
          <w:p>
            <w:r/>
            <w:r>
              <w:t>Batch size</w:t>
            </w:r>
          </w:p>
        </w:tc>
        <w:tc>
          <w:tcPr>
            <w:tcW w:type="dxa" w:w="4320"/>
          </w:tcPr>
          <w:p>
            <w:r/>
            <w:r>
              <w:t>Train 16 / Eval 64 (cả hai mô hình)</w:t>
            </w:r>
          </w:p>
        </w:tc>
      </w:tr>
      <w:tr>
        <w:tc>
          <w:tcPr>
            <w:tcW w:type="dxa" w:w="4320"/>
          </w:tcPr>
          <w:p>
            <w:r/>
            <w:r>
              <w:t>Epochs</w:t>
            </w:r>
          </w:p>
        </w:tc>
        <w:tc>
          <w:tcPr>
            <w:tcW w:type="dxa" w:w="4320"/>
          </w:tcPr>
          <w:p>
            <w:r/>
            <w:r>
              <w:t>Ngụy biện: tối đa 12; ArgKP: tối đa 10 — kèm EarlyStopping (patience=3)</w:t>
            </w:r>
          </w:p>
        </w:tc>
      </w:tr>
      <w:tr>
        <w:tc>
          <w:tcPr>
            <w:tcW w:type="dxa" w:w="4320"/>
          </w:tcPr>
          <w:p>
            <w:r/>
            <w:r>
              <w:t>Max sequence length</w:t>
            </w:r>
          </w:p>
        </w:tc>
        <w:tc>
          <w:tcPr>
            <w:tcW w:type="dxa" w:w="4320"/>
          </w:tcPr>
          <w:p>
            <w:r/>
            <w:r>
              <w:t>256 token</w:t>
            </w:r>
          </w:p>
        </w:tc>
      </w:tr>
      <w:tr>
        <w:tc>
          <w:tcPr>
            <w:tcW w:type="dxa" w:w="4320"/>
          </w:tcPr>
          <w:p>
            <w:r/>
            <w:r>
              <w:t>Xử lý mất cân bằng</w:t>
            </w:r>
          </w:p>
        </w:tc>
        <w:tc>
          <w:tcPr>
            <w:tcW w:type="dxa" w:w="4320"/>
          </w:tcPr>
          <w:p>
            <w:r/>
            <w:r>
              <w:t>Weighted CrossEntropyLoss, trọng số lớp tỉ lệ nghịch tần suất (tính trên tập TRAIN)</w:t>
            </w:r>
          </w:p>
        </w:tc>
      </w:tr>
      <w:tr>
        <w:tc>
          <w:tcPr>
            <w:tcW w:type="dxa" w:w="4320"/>
          </w:tcPr>
          <w:p>
            <w:r/>
            <w:r>
              <w:t>Chọn checkpoint</w:t>
            </w:r>
          </w:p>
        </w:tc>
        <w:tc>
          <w:tcPr>
            <w:tcW w:type="dxa" w:w="4320"/>
          </w:tcPr>
          <w:p>
            <w:r/>
            <w:r>
              <w:t>load_best_model_at_end=True; metric_for_best_model = "f1_macro" (Ngụy biện) / "f1" (ArgKP)</w:t>
            </w:r>
          </w:p>
        </w:tc>
      </w:tr>
      <w:tr>
        <w:tc>
          <w:tcPr>
            <w:tcW w:type="dxa" w:w="4320"/>
          </w:tcPr>
          <w:p>
            <w:r/>
            <w:r>
              <w:t>Thời gian huấn luyện</w:t>
            </w:r>
          </w:p>
        </w:tc>
        <w:tc>
          <w:tcPr>
            <w:tcW w:type="dxa" w:w="4320"/>
          </w:tcPr>
          <w:p>
            <w:r/>
            <w:r>
              <w:t>Ngụy biện ~11 phút / ArgKP ~6 phút (12 và 10 epoch trên T4×2)</w:t>
            </w:r>
          </w:p>
        </w:tc>
      </w:tr>
      <w:tr>
        <w:tc>
          <w:tcPr>
            <w:tcW w:type="dxa" w:w="4320"/>
          </w:tcPr>
          <w:p>
            <w:r/>
            <w:r>
              <w:t>Script huấn luyện</w:t>
            </w:r>
          </w:p>
        </w:tc>
        <w:tc>
          <w:tcPr>
            <w:tcW w:type="dxa" w:w="4320"/>
          </w:tcPr>
          <w:p>
            <w:r/>
            <w:r>
              <w:t>ai_model/kaiko-train-fallacy.ipynb, ai_model/kaiko-train-argKP.ipynb</w:t>
            </w:r>
          </w:p>
        </w:tc>
      </w:tr>
    </w:tbl>
    <w:p/>
    <w:p>
      <w:pPr>
        <w:pStyle w:val="Heading1"/>
      </w:pPr>
      <w:r>
        <w:t>6. Kết quả</w:t>
      </w:r>
    </w:p>
    <w:p>
      <w:pPr>
        <w:pStyle w:val="Heading2"/>
      </w:pPr>
      <w:r>
        <w:t>6.1 Mô hình Phát hiện Ngụy biện</w:t>
      </w:r>
    </w:p>
    <w:p>
      <w:r>
        <w:rPr>
          <w:b w:val="0"/>
          <w:i w:val="0"/>
        </w:rPr>
        <w:t>Chiến lược Cách 2: gộp 13 nhãn gốc thành 6 nhóm tách bạch theo phân loại ngụy biện chuẩn: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Nhóm (nhãn model)</w:t>
            </w:r>
          </w:p>
        </w:tc>
        <w:tc>
          <w:tcPr>
            <w:tcW w:type="dxa" w:w="2880"/>
          </w:tcPr>
          <w:p>
            <w:r/>
            <w:r>
              <w:rPr>
                <w:b/>
              </w:rPr>
              <w:t>Gồm các nhãn gốc</w:t>
            </w:r>
          </w:p>
        </w:tc>
        <w:tc>
          <w:tcPr>
            <w:tcW w:type="dxa" w:w="2880"/>
          </w:tcPr>
          <w:p>
            <w:r/>
            <w:r>
              <w:rPr>
                <w:b/>
              </w:rPr>
              <w:t>~Số mẫu</w:t>
            </w:r>
          </w:p>
        </w:tc>
      </w:tr>
      <w:tr>
        <w:tc>
          <w:tcPr>
            <w:tcW w:type="dxa" w:w="2880"/>
          </w:tcPr>
          <w:p>
            <w:r/>
            <w:r>
              <w:t>cong_kich_cam_xuc</w:t>
            </w:r>
          </w:p>
        </w:tc>
        <w:tc>
          <w:tcPr>
            <w:tcW w:type="dxa" w:w="2880"/>
          </w:tcPr>
          <w:p>
            <w:r/>
            <w:r>
              <w:t>ad hominem, appeal to emotion</w:t>
            </w:r>
          </w:p>
        </w:tc>
        <w:tc>
          <w:tcPr>
            <w:tcW w:type="dxa" w:w="2880"/>
          </w:tcPr>
          <w:p>
            <w:r/>
            <w:r>
              <w:t>491</w:t>
            </w:r>
          </w:p>
        </w:tc>
      </w:tr>
      <w:tr>
        <w:tc>
          <w:tcPr>
            <w:tcW w:type="dxa" w:w="2880"/>
          </w:tcPr>
          <w:p>
            <w:r/>
            <w:r>
              <w:t>so_dong_uy_tin</w:t>
            </w:r>
          </w:p>
        </w:tc>
        <w:tc>
          <w:tcPr>
            <w:tcW w:type="dxa" w:w="2880"/>
          </w:tcPr>
          <w:p>
            <w:r/>
            <w:r>
              <w:t>ad populum, fallacy of credibility</w:t>
            </w:r>
          </w:p>
        </w:tc>
        <w:tc>
          <w:tcPr>
            <w:tcW w:type="dxa" w:w="2880"/>
          </w:tcPr>
          <w:p>
            <w:r/>
            <w:r>
              <w:t>403</w:t>
            </w:r>
          </w:p>
        </w:tc>
      </w:tr>
      <w:tr>
        <w:tc>
          <w:tcPr>
            <w:tcW w:type="dxa" w:w="2880"/>
          </w:tcPr>
          <w:p>
            <w:r/>
            <w:r>
              <w:t>khai_quat_nhan_qua</w:t>
            </w:r>
          </w:p>
        </w:tc>
        <w:tc>
          <w:tcPr>
            <w:tcW w:type="dxa" w:w="2880"/>
          </w:tcPr>
          <w:p>
            <w:r/>
            <w:r>
              <w:t>faulty generalization, false causality</w:t>
            </w:r>
          </w:p>
        </w:tc>
        <w:tc>
          <w:tcPr>
            <w:tcW w:type="dxa" w:w="2880"/>
          </w:tcPr>
          <w:p>
            <w:r/>
            <w:r>
              <w:t>595</w:t>
            </w:r>
          </w:p>
        </w:tc>
      </w:tr>
      <w:tr>
        <w:tc>
          <w:tcPr>
            <w:tcW w:type="dxa" w:w="2880"/>
          </w:tcPr>
          <w:p>
            <w:r/>
            <w:r>
              <w:t>luong_phan_bop_meo</w:t>
            </w:r>
          </w:p>
        </w:tc>
        <w:tc>
          <w:tcPr>
            <w:tcW w:type="dxa" w:w="2880"/>
          </w:tcPr>
          <w:p>
            <w:r/>
            <w:r>
              <w:t>false dilemma, fallacy of extension</w:t>
            </w:r>
          </w:p>
        </w:tc>
        <w:tc>
          <w:tcPr>
            <w:tcW w:type="dxa" w:w="2880"/>
          </w:tcPr>
          <w:p>
            <w:r/>
            <w:r>
              <w:t>274</w:t>
            </w:r>
          </w:p>
        </w:tc>
      </w:tr>
      <w:tr>
        <w:tc>
          <w:tcPr>
            <w:tcW w:type="dxa" w:w="2880"/>
          </w:tcPr>
          <w:p>
            <w:r/>
            <w:r>
              <w:t>lac_de_co_y</w:t>
            </w:r>
          </w:p>
        </w:tc>
        <w:tc>
          <w:tcPr>
            <w:tcW w:type="dxa" w:w="2880"/>
          </w:tcPr>
          <w:p>
            <w:r/>
            <w:r>
              <w:t>fallacy of relevance, intentional</w:t>
            </w:r>
          </w:p>
        </w:tc>
        <w:tc>
          <w:tcPr>
            <w:tcW w:type="dxa" w:w="2880"/>
          </w:tcPr>
          <w:p>
            <w:r/>
            <w:r>
              <w:t>490</w:t>
            </w:r>
          </w:p>
        </w:tc>
      </w:tr>
      <w:tr>
        <w:tc>
          <w:tcPr>
            <w:tcW w:type="dxa" w:w="2880"/>
          </w:tcPr>
          <w:p>
            <w:r/>
            <w:r>
              <w:t>mo_ho_vong_vo_logic</w:t>
            </w:r>
          </w:p>
        </w:tc>
        <w:tc>
          <w:tcPr>
            <w:tcW w:type="dxa" w:w="2880"/>
          </w:tcPr>
          <w:p>
            <w:r/>
            <w:r>
              <w:t>equivocation, circular reasoning, fallacy of logic</w:t>
            </w:r>
          </w:p>
        </w:tc>
        <w:tc>
          <w:tcPr>
            <w:tcW w:type="dxa" w:w="2880"/>
          </w:tcPr>
          <w:p>
            <w:r/>
            <w:r>
              <w:t>367</w:t>
            </w:r>
          </w:p>
        </w:tc>
      </w:tr>
    </w:tbl>
    <w:p/>
    <w:p>
      <w:r>
        <w:rPr>
          <w:b w:val="0"/>
          <w:i w:val="0"/>
        </w:rPr>
        <w:t>Kết quả theo từng epoch trên tập test (524 mẫu, 6 nhóm):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Epoch</w:t>
            </w:r>
          </w:p>
        </w:tc>
        <w:tc>
          <w:tcPr>
            <w:tcW w:type="dxa" w:w="1728"/>
          </w:tcPr>
          <w:p>
            <w:r/>
            <w:r>
              <w:rPr>
                <w:b/>
              </w:rPr>
              <w:t>Val Loss</w:t>
            </w:r>
          </w:p>
        </w:tc>
        <w:tc>
          <w:tcPr>
            <w:tcW w:type="dxa" w:w="1728"/>
          </w:tcPr>
          <w:p>
            <w:r/>
            <w:r>
              <w:rPr>
                <w:b/>
              </w:rPr>
              <w:t>Accuracy</w:t>
            </w:r>
          </w:p>
        </w:tc>
        <w:tc>
          <w:tcPr>
            <w:tcW w:type="dxa" w:w="1728"/>
          </w:tcPr>
          <w:p>
            <w:r/>
            <w:r>
              <w:rPr>
                <w:b/>
              </w:rPr>
              <w:t>Macro-F1</w:t>
            </w:r>
          </w:p>
        </w:tc>
        <w:tc>
          <w:tcPr>
            <w:tcW w:type="dxa" w:w="1728"/>
          </w:tcPr>
          <w:p>
            <w:r/>
            <w:r>
              <w:rPr>
                <w:b/>
              </w:rPr>
              <w:t>Weighted-F1</w:t>
            </w:r>
          </w:p>
        </w:tc>
      </w:tr>
      <w:tr>
        <w:tc>
          <w:tcPr>
            <w:tcW w:type="dxa" w:w="1728"/>
          </w:tcPr>
          <w:p>
            <w:r/>
            <w:r>
              <w:t>1</w:t>
            </w:r>
          </w:p>
        </w:tc>
        <w:tc>
          <w:tcPr>
            <w:tcW w:type="dxa" w:w="1728"/>
          </w:tcPr>
          <w:p>
            <w:r/>
            <w:r>
              <w:t>1.7918</w:t>
            </w:r>
          </w:p>
        </w:tc>
        <w:tc>
          <w:tcPr>
            <w:tcW w:type="dxa" w:w="1728"/>
          </w:tcPr>
          <w:p>
            <w:r/>
            <w:r>
              <w:t>14.12%</w:t>
            </w:r>
          </w:p>
        </w:tc>
        <w:tc>
          <w:tcPr>
            <w:tcW w:type="dxa" w:w="1728"/>
          </w:tcPr>
          <w:p>
            <w:r/>
            <w:r>
              <w:t>0.0470</w:t>
            </w:r>
          </w:p>
        </w:tc>
        <w:tc>
          <w:tcPr>
            <w:tcW w:type="dxa" w:w="1728"/>
          </w:tcPr>
          <w:p>
            <w:r/>
            <w:r>
              <w:t>0.0412</w:t>
            </w:r>
          </w:p>
        </w:tc>
      </w:tr>
      <w:tr>
        <w:tc>
          <w:tcPr>
            <w:tcW w:type="dxa" w:w="1728"/>
          </w:tcPr>
          <w:p>
            <w:r/>
            <w:r>
              <w:t>4</w:t>
            </w:r>
          </w:p>
        </w:tc>
        <w:tc>
          <w:tcPr>
            <w:tcW w:type="dxa" w:w="1728"/>
          </w:tcPr>
          <w:p>
            <w:r/>
            <w:r>
              <w:t>1.3336</w:t>
            </w:r>
          </w:p>
        </w:tc>
        <w:tc>
          <w:tcPr>
            <w:tcW w:type="dxa" w:w="1728"/>
          </w:tcPr>
          <w:p>
            <w:r/>
            <w:r>
              <w:t>50.38%</w:t>
            </w:r>
          </w:p>
        </w:tc>
        <w:tc>
          <w:tcPr>
            <w:tcW w:type="dxa" w:w="1728"/>
          </w:tcPr>
          <w:p>
            <w:r/>
            <w:r>
              <w:t>0.5140</w:t>
            </w:r>
          </w:p>
        </w:tc>
        <w:tc>
          <w:tcPr>
            <w:tcW w:type="dxa" w:w="1728"/>
          </w:tcPr>
          <w:p>
            <w:r/>
            <w:r>
              <w:t>0.5059</w:t>
            </w:r>
          </w:p>
        </w:tc>
      </w:tr>
      <w:tr>
        <w:tc>
          <w:tcPr>
            <w:tcW w:type="dxa" w:w="1728"/>
          </w:tcPr>
          <w:p>
            <w:r/>
            <w:r>
              <w:t>7</w:t>
            </w:r>
          </w:p>
        </w:tc>
        <w:tc>
          <w:tcPr>
            <w:tcW w:type="dxa" w:w="1728"/>
          </w:tcPr>
          <w:p>
            <w:r/>
            <w:r>
              <w:t>1.3774</w:t>
            </w:r>
          </w:p>
        </w:tc>
        <w:tc>
          <w:tcPr>
            <w:tcW w:type="dxa" w:w="1728"/>
          </w:tcPr>
          <w:p>
            <w:r/>
            <w:r>
              <w:t>54.58%</w:t>
            </w:r>
          </w:p>
        </w:tc>
        <w:tc>
          <w:tcPr>
            <w:tcW w:type="dxa" w:w="1728"/>
          </w:tcPr>
          <w:p>
            <w:r/>
            <w:r>
              <w:t>0.5461</w:t>
            </w:r>
          </w:p>
        </w:tc>
        <w:tc>
          <w:tcPr>
            <w:tcW w:type="dxa" w:w="1728"/>
          </w:tcPr>
          <w:p>
            <w:r/>
            <w:r>
              <w:t>0.5449</w:t>
            </w:r>
          </w:p>
        </w:tc>
      </w:tr>
      <w:tr>
        <w:tc>
          <w:tcPr>
            <w:tcW w:type="dxa" w:w="1728"/>
          </w:tcPr>
          <w:p>
            <w:r/>
            <w:r>
              <w:t>10</w:t>
            </w:r>
          </w:p>
        </w:tc>
        <w:tc>
          <w:tcPr>
            <w:tcW w:type="dxa" w:w="1728"/>
          </w:tcPr>
          <w:p>
            <w:r/>
            <w:r>
              <w:t>1.6099</w:t>
            </w:r>
          </w:p>
        </w:tc>
        <w:tc>
          <w:tcPr>
            <w:tcW w:type="dxa" w:w="1728"/>
          </w:tcPr>
          <w:p>
            <w:r/>
            <w:r>
              <w:t>55.34%</w:t>
            </w:r>
          </w:p>
        </w:tc>
        <w:tc>
          <w:tcPr>
            <w:tcW w:type="dxa" w:w="1728"/>
          </w:tcPr>
          <w:p>
            <w:r/>
            <w:r>
              <w:t>0.5530</w:t>
            </w:r>
          </w:p>
        </w:tc>
        <w:tc>
          <w:tcPr>
            <w:tcW w:type="dxa" w:w="1728"/>
          </w:tcPr>
          <w:p>
            <w:r/>
            <w:r>
              <w:t>0.5504</w:t>
            </w:r>
          </w:p>
        </w:tc>
      </w:tr>
      <w:tr>
        <w:tc>
          <w:tcPr>
            <w:tcW w:type="dxa" w:w="1728"/>
          </w:tcPr>
          <w:p>
            <w:r/>
            <w:r>
              <w:rPr>
                <w:b/>
              </w:rPr>
              <w:t>12 (cuối, best)</w:t>
            </w:r>
          </w:p>
        </w:tc>
        <w:tc>
          <w:tcPr>
            <w:tcW w:type="dxa" w:w="1728"/>
          </w:tcPr>
          <w:p>
            <w:r/>
            <w:r>
              <w:rPr>
                <w:b/>
              </w:rPr>
              <w:t>1.6005</w:t>
            </w:r>
          </w:p>
        </w:tc>
        <w:tc>
          <w:tcPr>
            <w:tcW w:type="dxa" w:w="1728"/>
          </w:tcPr>
          <w:p>
            <w:r/>
            <w:r>
              <w:rPr>
                <w:b/>
              </w:rPr>
              <w:t>57.06%</w:t>
            </w:r>
          </w:p>
        </w:tc>
        <w:tc>
          <w:tcPr>
            <w:tcW w:type="dxa" w:w="1728"/>
          </w:tcPr>
          <w:p>
            <w:r/>
            <w:r>
              <w:rPr>
                <w:b/>
              </w:rPr>
              <w:t>0.5727</w:t>
            </w:r>
          </w:p>
        </w:tc>
        <w:tc>
          <w:tcPr>
            <w:tcW w:type="dxa" w:w="1728"/>
          </w:tcPr>
          <w:p>
            <w:r/>
            <w:r>
              <w:rPr>
                <w:b/>
              </w:rPr>
              <w:t>0.5716</w:t>
            </w:r>
          </w:p>
        </w:tc>
      </w:tr>
    </w:tbl>
    <w:p/>
    <w:p>
      <w:r>
        <w:rPr>
          <w:b w:val="0"/>
          <w:i w:val="0"/>
        </w:rPr>
        <w:t>Chi tiết theo từng nhóm trên tập test (checkpoint được triển khai):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Nhóm</w:t>
            </w:r>
          </w:p>
        </w:tc>
        <w:tc>
          <w:tcPr>
            <w:tcW w:type="dxa" w:w="1728"/>
          </w:tcPr>
          <w:p>
            <w:r/>
            <w:r>
              <w:rPr>
                <w:b/>
              </w:rPr>
              <w:t>Precision</w:t>
            </w:r>
          </w:p>
        </w:tc>
        <w:tc>
          <w:tcPr>
            <w:tcW w:type="dxa" w:w="1728"/>
          </w:tcPr>
          <w:p>
            <w:r/>
            <w:r>
              <w:rPr>
                <w:b/>
              </w:rPr>
              <w:t>Recall</w:t>
            </w:r>
          </w:p>
        </w:tc>
        <w:tc>
          <w:tcPr>
            <w:tcW w:type="dxa" w:w="1728"/>
          </w:tcPr>
          <w:p>
            <w:r/>
            <w:r>
              <w:rPr>
                <w:b/>
              </w:rPr>
              <w:t>F1</w:t>
            </w:r>
          </w:p>
        </w:tc>
        <w:tc>
          <w:tcPr>
            <w:tcW w:type="dxa" w:w="1728"/>
          </w:tcPr>
          <w:p>
            <w:r/>
            <w:r>
              <w:rPr>
                <w:b/>
              </w:rPr>
              <w:t>Support</w:t>
            </w:r>
          </w:p>
        </w:tc>
      </w:tr>
      <w:tr>
        <w:tc>
          <w:tcPr>
            <w:tcW w:type="dxa" w:w="1728"/>
          </w:tcPr>
          <w:p>
            <w:r/>
            <w:r>
              <w:t>cong_kich_cam_xuc</w:t>
            </w:r>
          </w:p>
        </w:tc>
        <w:tc>
          <w:tcPr>
            <w:tcW w:type="dxa" w:w="1728"/>
          </w:tcPr>
          <w:p>
            <w:r/>
            <w:r>
              <w:t>0.6122</w:t>
            </w:r>
          </w:p>
        </w:tc>
        <w:tc>
          <w:tcPr>
            <w:tcW w:type="dxa" w:w="1728"/>
          </w:tcPr>
          <w:p>
            <w:r/>
            <w:r>
              <w:t>0.6122</w:t>
            </w:r>
          </w:p>
        </w:tc>
        <w:tc>
          <w:tcPr>
            <w:tcW w:type="dxa" w:w="1728"/>
          </w:tcPr>
          <w:p>
            <w:r/>
            <w:r>
              <w:t>0.6122</w:t>
            </w:r>
          </w:p>
        </w:tc>
        <w:tc>
          <w:tcPr>
            <w:tcW w:type="dxa" w:w="1728"/>
          </w:tcPr>
          <w:p>
            <w:r/>
            <w:r>
              <w:t>98</w:t>
            </w:r>
          </w:p>
        </w:tc>
      </w:tr>
      <w:tr>
        <w:tc>
          <w:tcPr>
            <w:tcW w:type="dxa" w:w="1728"/>
          </w:tcPr>
          <w:p>
            <w:r/>
            <w:r>
              <w:t>so_dong_uy_tin</w:t>
            </w:r>
          </w:p>
        </w:tc>
        <w:tc>
          <w:tcPr>
            <w:tcW w:type="dxa" w:w="1728"/>
          </w:tcPr>
          <w:p>
            <w:r/>
            <w:r>
              <w:t>0.6216</w:t>
            </w:r>
          </w:p>
        </w:tc>
        <w:tc>
          <w:tcPr>
            <w:tcW w:type="dxa" w:w="1728"/>
          </w:tcPr>
          <w:p>
            <w:r/>
            <w:r>
              <w:t>0.5679</w:t>
            </w:r>
          </w:p>
        </w:tc>
        <w:tc>
          <w:tcPr>
            <w:tcW w:type="dxa" w:w="1728"/>
          </w:tcPr>
          <w:p>
            <w:r/>
            <w:r>
              <w:t>0.5935</w:t>
            </w:r>
          </w:p>
        </w:tc>
        <w:tc>
          <w:tcPr>
            <w:tcW w:type="dxa" w:w="1728"/>
          </w:tcPr>
          <w:p>
            <w:r/>
            <w:r>
              <w:t>81</w:t>
            </w:r>
          </w:p>
        </w:tc>
      </w:tr>
      <w:tr>
        <w:tc>
          <w:tcPr>
            <w:tcW w:type="dxa" w:w="1728"/>
          </w:tcPr>
          <w:p>
            <w:r/>
            <w:r>
              <w:t>khai_quat_nhan_qua</w:t>
            </w:r>
          </w:p>
        </w:tc>
        <w:tc>
          <w:tcPr>
            <w:tcW w:type="dxa" w:w="1728"/>
          </w:tcPr>
          <w:p>
            <w:r/>
            <w:r>
              <w:t>0.6311</w:t>
            </w:r>
          </w:p>
        </w:tc>
        <w:tc>
          <w:tcPr>
            <w:tcW w:type="dxa" w:w="1728"/>
          </w:tcPr>
          <w:p>
            <w:r/>
            <w:r>
              <w:t>0.6471</w:t>
            </w:r>
          </w:p>
        </w:tc>
        <w:tc>
          <w:tcPr>
            <w:tcW w:type="dxa" w:w="1728"/>
          </w:tcPr>
          <w:p>
            <w:r/>
            <w:r>
              <w:t>0.6390</w:t>
            </w:r>
          </w:p>
        </w:tc>
        <w:tc>
          <w:tcPr>
            <w:tcW w:type="dxa" w:w="1728"/>
          </w:tcPr>
          <w:p>
            <w:r/>
            <w:r>
              <w:t>119</w:t>
            </w:r>
          </w:p>
        </w:tc>
      </w:tr>
      <w:tr>
        <w:tc>
          <w:tcPr>
            <w:tcW w:type="dxa" w:w="1728"/>
          </w:tcPr>
          <w:p>
            <w:r/>
            <w:r>
              <w:t>luong_phan_bop_meo</w:t>
            </w:r>
          </w:p>
        </w:tc>
        <w:tc>
          <w:tcPr>
            <w:tcW w:type="dxa" w:w="1728"/>
          </w:tcPr>
          <w:p>
            <w:r/>
            <w:r>
              <w:t>0.6792</w:t>
            </w:r>
          </w:p>
        </w:tc>
        <w:tc>
          <w:tcPr>
            <w:tcW w:type="dxa" w:w="1728"/>
          </w:tcPr>
          <w:p>
            <w:r/>
            <w:r>
              <w:t>0.6545</w:t>
            </w:r>
          </w:p>
        </w:tc>
        <w:tc>
          <w:tcPr>
            <w:tcW w:type="dxa" w:w="1728"/>
          </w:tcPr>
          <w:p>
            <w:r/>
            <w:r>
              <w:t>0.6667</w:t>
            </w:r>
          </w:p>
        </w:tc>
        <w:tc>
          <w:tcPr>
            <w:tcW w:type="dxa" w:w="1728"/>
          </w:tcPr>
          <w:p>
            <w:r/>
            <w:r>
              <w:t>55</w:t>
            </w:r>
          </w:p>
        </w:tc>
      </w:tr>
      <w:tr>
        <w:tc>
          <w:tcPr>
            <w:tcW w:type="dxa" w:w="1728"/>
          </w:tcPr>
          <w:p>
            <w:r/>
            <w:r>
              <w:t>lac_de_co_y</w:t>
            </w:r>
          </w:p>
        </w:tc>
        <w:tc>
          <w:tcPr>
            <w:tcW w:type="dxa" w:w="1728"/>
          </w:tcPr>
          <w:p>
            <w:r/>
            <w:r>
              <w:t>0.4234</w:t>
            </w:r>
          </w:p>
        </w:tc>
        <w:tc>
          <w:tcPr>
            <w:tcW w:type="dxa" w:w="1728"/>
          </w:tcPr>
          <w:p>
            <w:r/>
            <w:r>
              <w:t>0.4796</w:t>
            </w:r>
          </w:p>
        </w:tc>
        <w:tc>
          <w:tcPr>
            <w:tcW w:type="dxa" w:w="1728"/>
          </w:tcPr>
          <w:p>
            <w:r/>
            <w:r>
              <w:t>0.4498</w:t>
            </w:r>
          </w:p>
        </w:tc>
        <w:tc>
          <w:tcPr>
            <w:tcW w:type="dxa" w:w="1728"/>
          </w:tcPr>
          <w:p>
            <w:r/>
            <w:r>
              <w:t>98</w:t>
            </w:r>
          </w:p>
        </w:tc>
      </w:tr>
      <w:tr>
        <w:tc>
          <w:tcPr>
            <w:tcW w:type="dxa" w:w="1728"/>
          </w:tcPr>
          <w:p>
            <w:r/>
            <w:r>
              <w:t>mo_ho_vong_vo_logic</w:t>
            </w:r>
          </w:p>
        </w:tc>
        <w:tc>
          <w:tcPr>
            <w:tcW w:type="dxa" w:w="1728"/>
          </w:tcPr>
          <w:p>
            <w:r/>
            <w:r>
              <w:t>0.5000</w:t>
            </w:r>
          </w:p>
        </w:tc>
        <w:tc>
          <w:tcPr>
            <w:tcW w:type="dxa" w:w="1728"/>
          </w:tcPr>
          <w:p>
            <w:r/>
            <w:r>
              <w:t>0.4521</w:t>
            </w:r>
          </w:p>
        </w:tc>
        <w:tc>
          <w:tcPr>
            <w:tcW w:type="dxa" w:w="1728"/>
          </w:tcPr>
          <w:p>
            <w:r/>
            <w:r>
              <w:t>0.4748</w:t>
            </w:r>
          </w:p>
        </w:tc>
        <w:tc>
          <w:tcPr>
            <w:tcW w:type="dxa" w:w="1728"/>
          </w:tcPr>
          <w:p>
            <w:r/>
            <w:r>
              <w:t>73</w:t>
            </w:r>
          </w:p>
        </w:tc>
      </w:tr>
      <w:tr>
        <w:tc>
          <w:tcPr>
            <w:tcW w:type="dxa" w:w="1728"/>
          </w:tcPr>
          <w:p>
            <w:r/>
            <w:r>
              <w:rPr>
                <w:b/>
              </w:rPr>
              <w:t>Macro avg</w:t>
            </w:r>
          </w:p>
        </w:tc>
        <w:tc>
          <w:tcPr>
            <w:tcW w:type="dxa" w:w="1728"/>
          </w:tcPr>
          <w:p>
            <w:r/>
            <w:r>
              <w:rPr>
                <w:b/>
              </w:rPr>
              <w:t>0.5779</w:t>
            </w:r>
          </w:p>
        </w:tc>
        <w:tc>
          <w:tcPr>
            <w:tcW w:type="dxa" w:w="1728"/>
          </w:tcPr>
          <w:p>
            <w:r/>
            <w:r>
              <w:rPr>
                <w:b/>
              </w:rPr>
              <w:t>0.5689</w:t>
            </w:r>
          </w:p>
        </w:tc>
        <w:tc>
          <w:tcPr>
            <w:tcW w:type="dxa" w:w="1728"/>
          </w:tcPr>
          <w:p>
            <w:r/>
            <w:r>
              <w:rPr>
                <w:b/>
              </w:rPr>
              <w:t>0.5727</w:t>
            </w:r>
          </w:p>
        </w:tc>
        <w:tc>
          <w:tcPr>
            <w:tcW w:type="dxa" w:w="1728"/>
          </w:tcPr>
          <w:p>
            <w:r/>
            <w:r>
              <w:rPr>
                <w:b/>
              </w:rPr>
              <w:t>524</w:t>
            </w:r>
          </w:p>
        </w:tc>
      </w:tr>
    </w:tbl>
    <w:p/>
    <w:p>
      <w:r>
        <w:rPr>
          <w:b w:val="0"/>
          <w:i w:val="0"/>
        </w:rPr>
        <w:t>So sánh với baseline (nhãn đánh giá là 6 nhóm):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Phương pháp</w:t>
            </w:r>
          </w:p>
        </w:tc>
        <w:tc>
          <w:tcPr>
            <w:tcW w:type="dxa" w:w="2880"/>
          </w:tcPr>
          <w:p>
            <w:r/>
            <w:r>
              <w:rPr>
                <w:b/>
              </w:rPr>
              <w:t>Accuracy</w:t>
            </w:r>
          </w:p>
        </w:tc>
        <w:tc>
          <w:tcPr>
            <w:tcW w:type="dxa" w:w="2880"/>
          </w:tcPr>
          <w:p>
            <w:r/>
            <w:r>
              <w:rPr>
                <w:b/>
              </w:rPr>
              <w:t>Macro-F1</w:t>
            </w:r>
          </w:p>
        </w:tc>
      </w:tr>
      <w:tr>
        <w:tc>
          <w:tcPr>
            <w:tcW w:type="dxa" w:w="2880"/>
          </w:tcPr>
          <w:p>
            <w:r/>
            <w:r>
              <w:t>Đoán ngẫu nhiên (1/6)</w:t>
            </w:r>
          </w:p>
        </w:tc>
        <w:tc>
          <w:tcPr>
            <w:tcW w:type="dxa" w:w="2880"/>
          </w:tcPr>
          <w:p>
            <w:r/>
            <w:r>
              <w:t>~16.7%</w:t>
            </w:r>
          </w:p>
        </w:tc>
        <w:tc>
          <w:tcPr>
            <w:tcW w:type="dxa" w:w="2880"/>
          </w:tcPr>
          <w:p>
            <w:r/>
            <w:r>
              <w:t>—</w:t>
            </w:r>
          </w:p>
        </w:tc>
      </w:tr>
      <w:tr>
        <w:tc>
          <w:tcPr>
            <w:tcW w:type="dxa" w:w="2880"/>
          </w:tcPr>
          <w:p>
            <w:r/>
            <w:r>
              <w:t>Baseline đoán nhóm đa số</w:t>
            </w:r>
          </w:p>
        </w:tc>
        <w:tc>
          <w:tcPr>
            <w:tcW w:type="dxa" w:w="2880"/>
          </w:tcPr>
          <w:p>
            <w:r/>
            <w:r>
              <w:t>~22.7%</w:t>
            </w:r>
          </w:p>
        </w:tc>
        <w:tc>
          <w:tcPr>
            <w:tcW w:type="dxa" w:w="2880"/>
          </w:tcPr>
          <w:p>
            <w:r/>
            <w:r>
              <w:t>~0.062</w:t>
            </w:r>
          </w:p>
        </w:tc>
      </w:tr>
      <w:tr>
        <w:tc>
          <w:tcPr>
            <w:tcW w:type="dxa" w:w="2880"/>
          </w:tcPr>
          <w:p>
            <w:r/>
            <w:r>
              <w:t>XLM-RoBERTa fine-tuned (mô hình này)</w:t>
            </w:r>
          </w:p>
        </w:tc>
        <w:tc>
          <w:tcPr>
            <w:tcW w:type="dxa" w:w="2880"/>
          </w:tcPr>
          <w:p>
            <w:r/>
            <w:r>
              <w:t>57.06%</w:t>
            </w:r>
          </w:p>
        </w:tc>
        <w:tc>
          <w:tcPr>
            <w:tcW w:type="dxa" w:w="2880"/>
          </w:tcPr>
          <w:p>
            <w:r/>
            <w:r>
              <w:t>0.5727</w:t>
            </w:r>
          </w:p>
        </w:tc>
      </w:tr>
      <w:tr>
        <w:tc>
          <w:tcPr>
            <w:tcW w:type="dxa" w:w="2880"/>
          </w:tcPr>
          <w:p>
            <w:r/>
            <w:r>
              <w:t>Mốc chấp nhận (SAD Mục 7.4)</w:t>
            </w:r>
          </w:p>
        </w:tc>
        <w:tc>
          <w:tcPr>
            <w:tcW w:type="dxa" w:w="2880"/>
          </w:tcPr>
          <w:p>
            <w:r/>
            <w:r>
              <w:t>≥ 75%</w:t>
            </w:r>
          </w:p>
        </w:tc>
        <w:tc>
          <w:tcPr>
            <w:tcW w:type="dxa" w:w="2880"/>
          </w:tcPr>
          <w:p>
            <w:r/>
            <w:r>
              <w:t>≥ 0.70 (weighted)</w:t>
            </w:r>
          </w:p>
        </w:tc>
      </w:tr>
    </w:tbl>
    <w:p/>
    <w:p>
      <w:r>
        <w:rPr>
          <w:b w:val="0"/>
          <w:i w:val="0"/>
        </w:rPr>
        <w:t>Thí nghiệm đối chứng (ablation) — chứng minh từng thay đổi có tác dụng: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Phiên bản mô hình Ngụy biện</w:t>
            </w:r>
          </w:p>
        </w:tc>
        <w:tc>
          <w:tcPr>
            <w:tcW w:type="dxa" w:w="2160"/>
          </w:tcPr>
          <w:p>
            <w:r/>
            <w:r>
              <w:rPr>
                <w:b/>
              </w:rPr>
              <w:t>Số lớp</w:t>
            </w:r>
          </w:p>
        </w:tc>
        <w:tc>
          <w:tcPr>
            <w:tcW w:type="dxa" w:w="2160"/>
          </w:tcPr>
          <w:p>
            <w:r/>
            <w:r>
              <w:rPr>
                <w:b/>
              </w:rPr>
              <w:t>Accuracy</w:t>
            </w:r>
          </w:p>
        </w:tc>
        <w:tc>
          <w:tcPr>
            <w:tcW w:type="dxa" w:w="2160"/>
          </w:tcPr>
          <w:p>
            <w:r/>
            <w:r>
              <w:rPr>
                <w:b/>
              </w:rPr>
              <w:t>Macro-F1</w:t>
            </w:r>
          </w:p>
        </w:tc>
      </w:tr>
      <w:tr>
        <w:tc>
          <w:tcPr>
            <w:tcW w:type="dxa" w:w="2160"/>
          </w:tcPr>
          <w:p>
            <w:r/>
            <w:r>
              <w:t>(a) Backbone hỏng — transformers 5.0.0, LayerNorm ngẫu nhiên</w:t>
            </w:r>
          </w:p>
        </w:tc>
        <w:tc>
          <w:tcPr>
            <w:tcW w:type="dxa" w:w="2160"/>
          </w:tcPr>
          <w:p>
            <w:r/>
            <w:r>
              <w:t>13</w:t>
            </w:r>
          </w:p>
        </w:tc>
        <w:tc>
          <w:tcPr>
            <w:tcW w:type="dxa" w:w="2160"/>
          </w:tcPr>
          <w:p>
            <w:r/>
            <w:r>
              <w:t>17.75%</w:t>
            </w:r>
          </w:p>
        </w:tc>
        <w:tc>
          <w:tcPr>
            <w:tcW w:type="dxa" w:w="2160"/>
          </w:tcPr>
          <w:p>
            <w:r/>
            <w:r>
              <w:t>0.122 (weighted)</w:t>
            </w:r>
          </w:p>
        </w:tc>
      </w:tr>
      <w:tr>
        <w:tc>
          <w:tcPr>
            <w:tcW w:type="dxa" w:w="2160"/>
          </w:tcPr>
          <w:p>
            <w:r/>
            <w:r>
              <w:t>(b) Sau khi sửa (pin transformers 4.46.3)</w:t>
            </w:r>
          </w:p>
        </w:tc>
        <w:tc>
          <w:tcPr>
            <w:tcW w:type="dxa" w:w="2160"/>
          </w:tcPr>
          <w:p>
            <w:r/>
            <w:r>
              <w:t>13</w:t>
            </w:r>
          </w:p>
        </w:tc>
        <w:tc>
          <w:tcPr>
            <w:tcW w:type="dxa" w:w="2160"/>
          </w:tcPr>
          <w:p>
            <w:r/>
            <w:r>
              <w:t>47.90%</w:t>
            </w:r>
          </w:p>
        </w:tc>
        <w:tc>
          <w:tcPr>
            <w:tcW w:type="dxa" w:w="2160"/>
          </w:tcPr>
          <w:p>
            <w:r/>
            <w:r>
              <w:t>0.471</w:t>
            </w:r>
          </w:p>
        </w:tc>
      </w:tr>
      <w:tr>
        <w:tc>
          <w:tcPr>
            <w:tcW w:type="dxa" w:w="2160"/>
          </w:tcPr>
          <w:p>
            <w:r/>
            <w:r>
              <w:rPr>
                <w:b/>
              </w:rPr>
              <w:t>(c) Sửa + gộp 6 nhóm (Cách 2) — bản triển khai</w:t>
            </w:r>
          </w:p>
        </w:tc>
        <w:tc>
          <w:tcPr>
            <w:tcW w:type="dxa" w:w="2160"/>
          </w:tcPr>
          <w:p>
            <w:r/>
            <w:r>
              <w:rPr>
                <w:b/>
              </w:rPr>
              <w:t>6</w:t>
            </w:r>
          </w:p>
        </w:tc>
        <w:tc>
          <w:tcPr>
            <w:tcW w:type="dxa" w:w="2160"/>
          </w:tcPr>
          <w:p>
            <w:r/>
            <w:r>
              <w:rPr>
                <w:b/>
              </w:rPr>
              <w:t>57.06%</w:t>
            </w:r>
          </w:p>
        </w:tc>
        <w:tc>
          <w:tcPr>
            <w:tcW w:type="dxa" w:w="2160"/>
          </w:tcPr>
          <w:p>
            <w:r/>
            <w:r>
              <w:rPr>
                <w:b/>
              </w:rPr>
              <w:t>0.573</w:t>
            </w:r>
          </w:p>
        </w:tc>
      </w:tr>
    </w:tbl>
    <w:p/>
    <w:p>
      <w:r>
        <w:rPr>
          <w:b w:val="0"/>
          <w:i/>
        </w:rPr>
        <w:t>Nhận xét: sửa lỗi backbone nâng Accuracy từ 17.75% → 47.90% (+30 điểm); gộp nhóm nâng tiếp lên 57.06% (+9 điểm). Hai thí nghiệm này cho thấy mô hình thực sự học được tín hiệu, và cả hai can thiệp đều có tác dụng đo lường được.</w:t>
      </w:r>
    </w:p>
    <w:p>
      <w:pPr>
        <w:pStyle w:val="Heading2"/>
      </w:pPr>
      <w:r>
        <w:t>6.2 Mô hình ArgKP</w:t>
      </w:r>
    </w:p>
    <w:p>
      <w:r>
        <w:rPr>
          <w:b w:val="0"/>
          <w:i w:val="0"/>
        </w:rPr>
        <w:t>Mặc định argmax tương đương ngưỡng 0.5. Vì mô hình "dè dặt" khi gán lớp "khớp" (recall thấp) trong khi precision còn dư, nhóm dò ngưỡng trên tập VALIDATION để tối đa hóa F1 lớp "khớp":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Ngưỡng</w:t>
            </w:r>
          </w:p>
        </w:tc>
        <w:tc>
          <w:tcPr>
            <w:tcW w:type="dxa" w:w="2160"/>
          </w:tcPr>
          <w:p>
            <w:r/>
            <w:r>
              <w:rPr>
                <w:b/>
              </w:rPr>
              <w:t>Precision</w:t>
            </w:r>
          </w:p>
        </w:tc>
        <w:tc>
          <w:tcPr>
            <w:tcW w:type="dxa" w:w="2160"/>
          </w:tcPr>
          <w:p>
            <w:r/>
            <w:r>
              <w:rPr>
                <w:b/>
              </w:rPr>
              <w:t>Recall</w:t>
            </w:r>
          </w:p>
        </w:tc>
        <w:tc>
          <w:tcPr>
            <w:tcW w:type="dxa" w:w="2160"/>
          </w:tcPr>
          <w:p>
            <w:r/>
            <w:r>
              <w:rPr>
                <w:b/>
              </w:rPr>
              <w:t>F1</w:t>
            </w:r>
          </w:p>
        </w:tc>
      </w:tr>
      <w:tr>
        <w:tc>
          <w:tcPr>
            <w:tcW w:type="dxa" w:w="2160"/>
          </w:tcPr>
          <w:p>
            <w:r/>
            <w:r>
              <w:t>0.30</w:t>
            </w:r>
          </w:p>
        </w:tc>
        <w:tc>
          <w:tcPr>
            <w:tcW w:type="dxa" w:w="2160"/>
          </w:tcPr>
          <w:p>
            <w:r/>
            <w:r>
              <w:t>0.7231</w:t>
            </w:r>
          </w:p>
        </w:tc>
        <w:tc>
          <w:tcPr>
            <w:tcW w:type="dxa" w:w="2160"/>
          </w:tcPr>
          <w:p>
            <w:r/>
            <w:r>
              <w:t>0.8704</w:t>
            </w:r>
          </w:p>
        </w:tc>
        <w:tc>
          <w:tcPr>
            <w:tcW w:type="dxa" w:w="2160"/>
          </w:tcPr>
          <w:p>
            <w:r/>
            <w:r>
              <w:t>0.7899</w:t>
            </w:r>
          </w:p>
        </w:tc>
      </w:tr>
      <w:tr>
        <w:tc>
          <w:tcPr>
            <w:tcW w:type="dxa" w:w="2160"/>
          </w:tcPr>
          <w:p>
            <w:r/>
            <w:r>
              <w:t>0.40</w:t>
            </w:r>
          </w:p>
        </w:tc>
        <w:tc>
          <w:tcPr>
            <w:tcW w:type="dxa" w:w="2160"/>
          </w:tcPr>
          <w:p>
            <w:r/>
            <w:r>
              <w:t>0.7541</w:t>
            </w:r>
          </w:p>
        </w:tc>
        <w:tc>
          <w:tcPr>
            <w:tcW w:type="dxa" w:w="2160"/>
          </w:tcPr>
          <w:p>
            <w:r/>
            <w:r>
              <w:t>0.8519</w:t>
            </w:r>
          </w:p>
        </w:tc>
        <w:tc>
          <w:tcPr>
            <w:tcW w:type="dxa" w:w="2160"/>
          </w:tcPr>
          <w:p>
            <w:r/>
            <w:r>
              <w:t>0.8000</w:t>
            </w:r>
          </w:p>
        </w:tc>
      </w:tr>
      <w:tr>
        <w:tc>
          <w:tcPr>
            <w:tcW w:type="dxa" w:w="2160"/>
          </w:tcPr>
          <w:p>
            <w:r/>
            <w:r>
              <w:t>0.50</w:t>
            </w:r>
          </w:p>
        </w:tc>
        <w:tc>
          <w:tcPr>
            <w:tcW w:type="dxa" w:w="2160"/>
          </w:tcPr>
          <w:p>
            <w:r/>
            <w:r>
              <w:t>0.7667</w:t>
            </w:r>
          </w:p>
        </w:tc>
        <w:tc>
          <w:tcPr>
            <w:tcW w:type="dxa" w:w="2160"/>
          </w:tcPr>
          <w:p>
            <w:r/>
            <w:r>
              <w:t>0.8519</w:t>
            </w:r>
          </w:p>
        </w:tc>
        <w:tc>
          <w:tcPr>
            <w:tcW w:type="dxa" w:w="2160"/>
          </w:tcPr>
          <w:p>
            <w:r/>
            <w:r>
              <w:t>0.8070</w:t>
            </w:r>
          </w:p>
        </w:tc>
      </w:tr>
      <w:tr>
        <w:tc>
          <w:tcPr>
            <w:tcW w:type="dxa" w:w="2160"/>
          </w:tcPr>
          <w:p>
            <w:r/>
            <w:r>
              <w:t>0.60 (chọn)</w:t>
            </w:r>
          </w:p>
        </w:tc>
        <w:tc>
          <w:tcPr>
            <w:tcW w:type="dxa" w:w="2160"/>
          </w:tcPr>
          <w:p>
            <w:r/>
            <w:r>
              <w:t>0.8070</w:t>
            </w:r>
          </w:p>
        </w:tc>
        <w:tc>
          <w:tcPr>
            <w:tcW w:type="dxa" w:w="2160"/>
          </w:tcPr>
          <w:p>
            <w:r/>
            <w:r>
              <w:t>0.8519</w:t>
            </w:r>
          </w:p>
        </w:tc>
        <w:tc>
          <w:tcPr>
            <w:tcW w:type="dxa" w:w="2160"/>
          </w:tcPr>
          <w:p>
            <w:r/>
            <w:r>
              <w:t>0.8288</w:t>
            </w:r>
          </w:p>
        </w:tc>
      </w:tr>
      <w:tr>
        <w:tc>
          <w:tcPr>
            <w:tcW w:type="dxa" w:w="2160"/>
          </w:tcPr>
          <w:p>
            <w:r/>
            <w:r>
              <w:t>0.70</w:t>
            </w:r>
          </w:p>
        </w:tc>
        <w:tc>
          <w:tcPr>
            <w:tcW w:type="dxa" w:w="2160"/>
          </w:tcPr>
          <w:p>
            <w:r/>
            <w:r>
              <w:t>0.8000</w:t>
            </w:r>
          </w:p>
        </w:tc>
        <w:tc>
          <w:tcPr>
            <w:tcW w:type="dxa" w:w="2160"/>
          </w:tcPr>
          <w:p>
            <w:r/>
            <w:r>
              <w:t>0.8148</w:t>
            </w:r>
          </w:p>
        </w:tc>
        <w:tc>
          <w:tcPr>
            <w:tcW w:type="dxa" w:w="2160"/>
          </w:tcPr>
          <w:p>
            <w:r/>
            <w:r>
              <w:t>0.8073</w:t>
            </w:r>
          </w:p>
        </w:tc>
      </w:tr>
    </w:tbl>
    <w:p/>
    <w:p>
      <w:r>
        <w:rPr>
          <w:b w:val="0"/>
          <w:i w:val="0"/>
        </w:rPr>
        <w:t>Chi tiết trên tập TEST (398 mẫu) tại ngưỡng đã chọn 0.60: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Lớp</w:t>
            </w:r>
          </w:p>
        </w:tc>
        <w:tc>
          <w:tcPr>
            <w:tcW w:type="dxa" w:w="1728"/>
          </w:tcPr>
          <w:p>
            <w:r/>
            <w:r>
              <w:rPr>
                <w:b/>
              </w:rPr>
              <w:t>Precision</w:t>
            </w:r>
          </w:p>
        </w:tc>
        <w:tc>
          <w:tcPr>
            <w:tcW w:type="dxa" w:w="1728"/>
          </w:tcPr>
          <w:p>
            <w:r/>
            <w:r>
              <w:rPr>
                <w:b/>
              </w:rPr>
              <w:t>Recall</w:t>
            </w:r>
          </w:p>
        </w:tc>
        <w:tc>
          <w:tcPr>
            <w:tcW w:type="dxa" w:w="1728"/>
          </w:tcPr>
          <w:p>
            <w:r/>
            <w:r>
              <w:rPr>
                <w:b/>
              </w:rPr>
              <w:t>F1</w:t>
            </w:r>
          </w:p>
        </w:tc>
        <w:tc>
          <w:tcPr>
            <w:tcW w:type="dxa" w:w="1728"/>
          </w:tcPr>
          <w:p>
            <w:r/>
            <w:r>
              <w:rPr>
                <w:b/>
              </w:rPr>
              <w:t>Support</w:t>
            </w:r>
          </w:p>
        </w:tc>
      </w:tr>
      <w:tr>
        <w:tc>
          <w:tcPr>
            <w:tcW w:type="dxa" w:w="1728"/>
          </w:tcPr>
          <w:p>
            <w:r/>
            <w:r>
              <w:t>KHONG_KHOP (0)</w:t>
            </w:r>
          </w:p>
        </w:tc>
        <w:tc>
          <w:tcPr>
            <w:tcW w:type="dxa" w:w="1728"/>
          </w:tcPr>
          <w:p>
            <w:r/>
            <w:r>
              <w:t>0.8997</w:t>
            </w:r>
          </w:p>
        </w:tc>
        <w:tc>
          <w:tcPr>
            <w:tcW w:type="dxa" w:w="1728"/>
          </w:tcPr>
          <w:p>
            <w:r/>
            <w:r>
              <w:t>0.9308</w:t>
            </w:r>
          </w:p>
        </w:tc>
        <w:tc>
          <w:tcPr>
            <w:tcW w:type="dxa" w:w="1728"/>
          </w:tcPr>
          <w:p>
            <w:r/>
            <w:r>
              <w:t>0.9150</w:t>
            </w:r>
          </w:p>
        </w:tc>
        <w:tc>
          <w:tcPr>
            <w:tcW w:type="dxa" w:w="1728"/>
          </w:tcPr>
          <w:p>
            <w:r/>
            <w:r>
              <w:t>289</w:t>
            </w:r>
          </w:p>
        </w:tc>
      </w:tr>
      <w:tr>
        <w:tc>
          <w:tcPr>
            <w:tcW w:type="dxa" w:w="1728"/>
          </w:tcPr>
          <w:p>
            <w:r/>
            <w:r>
              <w:t>KHOP (1)</w:t>
            </w:r>
          </w:p>
        </w:tc>
        <w:tc>
          <w:tcPr>
            <w:tcW w:type="dxa" w:w="1728"/>
          </w:tcPr>
          <w:p>
            <w:r/>
            <w:r>
              <w:t>0.7980</w:t>
            </w:r>
          </w:p>
        </w:tc>
        <w:tc>
          <w:tcPr>
            <w:tcW w:type="dxa" w:w="1728"/>
          </w:tcPr>
          <w:p>
            <w:r/>
            <w:r>
              <w:t>0.7248</w:t>
            </w:r>
          </w:p>
        </w:tc>
        <w:tc>
          <w:tcPr>
            <w:tcW w:type="dxa" w:w="1728"/>
          </w:tcPr>
          <w:p>
            <w:r/>
            <w:r>
              <w:t>0.7596</w:t>
            </w:r>
          </w:p>
        </w:tc>
        <w:tc>
          <w:tcPr>
            <w:tcW w:type="dxa" w:w="1728"/>
          </w:tcPr>
          <w:p>
            <w:r/>
            <w:r>
              <w:t>109</w:t>
            </w:r>
          </w:p>
        </w:tc>
      </w:tr>
      <w:tr>
        <w:tc>
          <w:tcPr>
            <w:tcW w:type="dxa" w:w="1728"/>
          </w:tcPr>
          <w:p>
            <w:r/>
            <w:r>
              <w:rPr>
                <w:b/>
              </w:rPr>
              <w:t>Macro avg</w:t>
            </w:r>
          </w:p>
        </w:tc>
        <w:tc>
          <w:tcPr>
            <w:tcW w:type="dxa" w:w="1728"/>
          </w:tcPr>
          <w:p>
            <w:r/>
            <w:r>
              <w:rPr>
                <w:b/>
              </w:rPr>
              <w:t>0.8488</w:t>
            </w:r>
          </w:p>
        </w:tc>
        <w:tc>
          <w:tcPr>
            <w:tcW w:type="dxa" w:w="1728"/>
          </w:tcPr>
          <w:p>
            <w:r/>
            <w:r>
              <w:rPr>
                <w:b/>
              </w:rPr>
              <w:t>0.8278</w:t>
            </w:r>
          </w:p>
        </w:tc>
        <w:tc>
          <w:tcPr>
            <w:tcW w:type="dxa" w:w="1728"/>
          </w:tcPr>
          <w:p>
            <w:r/>
            <w:r>
              <w:rPr>
                <w:b/>
              </w:rPr>
              <w:t>0.8373</w:t>
            </w:r>
          </w:p>
        </w:tc>
        <w:tc>
          <w:tcPr>
            <w:tcW w:type="dxa" w:w="1728"/>
          </w:tcPr>
          <w:p>
            <w:r/>
            <w:r>
              <w:rPr>
                <w:b/>
              </w:rPr>
              <w:t>398</w:t>
            </w:r>
          </w:p>
        </w:tc>
      </w:tr>
    </w:tbl>
    <w:p/>
    <w:p>
      <w:r>
        <w:rPr>
          <w:b w:val="0"/>
          <w:i w:val="0"/>
        </w:rPr>
        <w:t>So sánh với baseline và mốc SAD: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Phương pháp</w:t>
            </w:r>
          </w:p>
        </w:tc>
        <w:tc>
          <w:tcPr>
            <w:tcW w:type="dxa" w:w="1728"/>
          </w:tcPr>
          <w:p>
            <w:r/>
            <w:r>
              <w:rPr>
                <w:b/>
              </w:rPr>
              <w:t>Accuracy</w:t>
            </w:r>
          </w:p>
        </w:tc>
        <w:tc>
          <w:tcPr>
            <w:tcW w:type="dxa" w:w="1728"/>
          </w:tcPr>
          <w:p>
            <w:r/>
            <w:r>
              <w:rPr>
                <w:b/>
              </w:rPr>
              <w:t>F1 (khớp)</w:t>
            </w:r>
          </w:p>
        </w:tc>
        <w:tc>
          <w:tcPr>
            <w:tcW w:type="dxa" w:w="1728"/>
          </w:tcPr>
          <w:p>
            <w:r/>
            <w:r>
              <w:rPr>
                <w:b/>
              </w:rPr>
              <w:t>Precision</w:t>
            </w:r>
          </w:p>
        </w:tc>
        <w:tc>
          <w:tcPr>
            <w:tcW w:type="dxa" w:w="1728"/>
          </w:tcPr>
          <w:p>
            <w:r/>
            <w:r>
              <w:rPr>
                <w:b/>
              </w:rPr>
              <w:t>Recall</w:t>
            </w:r>
          </w:p>
        </w:tc>
      </w:tr>
      <w:tr>
        <w:tc>
          <w:tcPr>
            <w:tcW w:type="dxa" w:w="1728"/>
          </w:tcPr>
          <w:p>
            <w:r/>
            <w:r>
              <w:t>Baseline đoán "không khớp"</w:t>
            </w:r>
          </w:p>
        </w:tc>
        <w:tc>
          <w:tcPr>
            <w:tcW w:type="dxa" w:w="1728"/>
          </w:tcPr>
          <w:p>
            <w:r/>
            <w:r>
              <w:t>72.61%</w:t>
            </w:r>
          </w:p>
        </w:tc>
        <w:tc>
          <w:tcPr>
            <w:tcW w:type="dxa" w:w="1728"/>
          </w:tcPr>
          <w:p>
            <w:r/>
            <w:r>
              <w:t>0.000</w:t>
            </w:r>
          </w:p>
        </w:tc>
        <w:tc>
          <w:tcPr>
            <w:tcW w:type="dxa" w:w="1728"/>
          </w:tcPr>
          <w:p>
            <w:r/>
            <w:r>
              <w:t>0.000</w:t>
            </w:r>
          </w:p>
        </w:tc>
        <w:tc>
          <w:tcPr>
            <w:tcW w:type="dxa" w:w="1728"/>
          </w:tcPr>
          <w:p>
            <w:r/>
            <w:r>
              <w:t>0.000</w:t>
            </w:r>
          </w:p>
        </w:tc>
      </w:tr>
      <w:tr>
        <w:tc>
          <w:tcPr>
            <w:tcW w:type="dxa" w:w="1728"/>
          </w:tcPr>
          <w:p>
            <w:r/>
            <w:r>
              <w:t>XLM-RoBERTa fine-tuned (mô hình này)</w:t>
            </w:r>
          </w:p>
        </w:tc>
        <w:tc>
          <w:tcPr>
            <w:tcW w:type="dxa" w:w="1728"/>
          </w:tcPr>
          <w:p>
            <w:r/>
            <w:r>
              <w:t>87.44%</w:t>
            </w:r>
          </w:p>
        </w:tc>
        <w:tc>
          <w:tcPr>
            <w:tcW w:type="dxa" w:w="1728"/>
          </w:tcPr>
          <w:p>
            <w:r/>
            <w:r>
              <w:t>0.7596</w:t>
            </w:r>
          </w:p>
        </w:tc>
        <w:tc>
          <w:tcPr>
            <w:tcW w:type="dxa" w:w="1728"/>
          </w:tcPr>
          <w:p>
            <w:r/>
            <w:r>
              <w:t>0.7980</w:t>
            </w:r>
          </w:p>
        </w:tc>
        <w:tc>
          <w:tcPr>
            <w:tcW w:type="dxa" w:w="1728"/>
          </w:tcPr>
          <w:p>
            <w:r/>
            <w:r>
              <w:t>0.7248</w:t>
            </w:r>
          </w:p>
        </w:tc>
      </w:tr>
      <w:tr>
        <w:tc>
          <w:tcPr>
            <w:tcW w:type="dxa" w:w="1728"/>
          </w:tcPr>
          <w:p>
            <w:r/>
            <w:r>
              <w:t>Mốc chấp nhận (SAD Mục 7.4)</w:t>
            </w:r>
          </w:p>
        </w:tc>
        <w:tc>
          <w:tcPr>
            <w:tcW w:type="dxa" w:w="1728"/>
          </w:tcPr>
          <w:p>
            <w:r/>
            <w:r>
              <w:t>≥ 80%</w:t>
            </w:r>
          </w:p>
        </w:tc>
        <w:tc>
          <w:tcPr>
            <w:tcW w:type="dxa" w:w="1728"/>
          </w:tcPr>
          <w:p>
            <w:r/>
            <w:r>
              <w:t>≥ 0.75</w:t>
            </w:r>
          </w:p>
        </w:tc>
        <w:tc>
          <w:tcPr>
            <w:tcW w:type="dxa" w:w="1728"/>
          </w:tcPr>
          <w:p>
            <w:r/>
            <w:r>
              <w:t>≥ 0.75</w:t>
            </w:r>
          </w:p>
        </w:tc>
        <w:tc>
          <w:tcPr>
            <w:tcW w:type="dxa" w:w="1728"/>
          </w:tcPr>
          <w:p>
            <w:r/>
            <w:r>
              <w:t>≥ 0.75</w:t>
            </w:r>
          </w:p>
        </w:tc>
      </w:tr>
    </w:tbl>
    <w:p/>
    <w:p>
      <w:r>
        <w:rPr>
          <w:b w:val="0"/>
          <w:i w:val="0"/>
        </w:rPr>
        <w:t>Thí nghiệm đối chứng (ablation) mô hình ArgKP: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Phiên bản</w:t>
            </w:r>
          </w:p>
        </w:tc>
        <w:tc>
          <w:tcPr>
            <w:tcW w:type="dxa" w:w="2160"/>
          </w:tcPr>
          <w:p>
            <w:r/>
            <w:r>
              <w:rPr>
                <w:b/>
              </w:rPr>
              <w:t>Accuracy</w:t>
            </w:r>
          </w:p>
        </w:tc>
        <w:tc>
          <w:tcPr>
            <w:tcW w:type="dxa" w:w="2160"/>
          </w:tcPr>
          <w:p>
            <w:r/>
            <w:r>
              <w:rPr>
                <w:b/>
              </w:rPr>
              <w:t>F1 (khớp)</w:t>
            </w:r>
          </w:p>
        </w:tc>
        <w:tc>
          <w:tcPr>
            <w:tcW w:type="dxa" w:w="2160"/>
          </w:tcPr>
          <w:p>
            <w:r/>
            <w:r>
              <w:rPr>
                <w:b/>
              </w:rPr>
              <w:t>Recall</w:t>
            </w:r>
          </w:p>
        </w:tc>
      </w:tr>
      <w:tr>
        <w:tc>
          <w:tcPr>
            <w:tcW w:type="dxa" w:w="2160"/>
          </w:tcPr>
          <w:p>
            <w:r/>
            <w:r>
              <w:t>(a) Backbone hỏng (transformers 5.0.0)</w:t>
            </w:r>
          </w:p>
        </w:tc>
        <w:tc>
          <w:tcPr>
            <w:tcW w:type="dxa" w:w="2160"/>
          </w:tcPr>
          <w:p>
            <w:r/>
            <w:r>
              <w:t>62.06%</w:t>
            </w:r>
          </w:p>
        </w:tc>
        <w:tc>
          <w:tcPr>
            <w:tcW w:type="dxa" w:w="2160"/>
          </w:tcPr>
          <w:p>
            <w:r/>
            <w:r>
              <w:t>0.417</w:t>
            </w:r>
          </w:p>
        </w:tc>
        <w:tc>
          <w:tcPr>
            <w:tcW w:type="dxa" w:w="2160"/>
          </w:tcPr>
          <w:p>
            <w:r/>
            <w:r>
              <w:t>0.495</w:t>
            </w:r>
          </w:p>
        </w:tc>
      </w:tr>
      <w:tr>
        <w:tc>
          <w:tcPr>
            <w:tcW w:type="dxa" w:w="2160"/>
          </w:tcPr>
          <w:p>
            <w:r/>
            <w:r>
              <w:t>(b) Sau khi sửa, ngưỡng 0.5</w:t>
            </w:r>
          </w:p>
        </w:tc>
        <w:tc>
          <w:tcPr>
            <w:tcW w:type="dxa" w:w="2160"/>
          </w:tcPr>
          <w:p>
            <w:r/>
            <w:r>
              <w:t>86.18%</w:t>
            </w:r>
          </w:p>
        </w:tc>
        <w:tc>
          <w:tcPr>
            <w:tcW w:type="dxa" w:w="2160"/>
          </w:tcPr>
          <w:p>
            <w:r/>
            <w:r>
              <w:t>0.742</w:t>
            </w:r>
          </w:p>
        </w:tc>
        <w:tc>
          <w:tcPr>
            <w:tcW w:type="dxa" w:w="2160"/>
          </w:tcPr>
          <w:p>
            <w:r/>
            <w:r>
              <w:t>0.725</w:t>
            </w:r>
          </w:p>
        </w:tc>
      </w:tr>
      <w:tr>
        <w:tc>
          <w:tcPr>
            <w:tcW w:type="dxa" w:w="2160"/>
          </w:tcPr>
          <w:p>
            <w:r/>
            <w:r>
              <w:rPr>
                <w:b/>
              </w:rPr>
              <w:t>(c) Sửa + dò ngưỡng 0.60 — bản triển khai</w:t>
            </w:r>
          </w:p>
        </w:tc>
        <w:tc>
          <w:tcPr>
            <w:tcW w:type="dxa" w:w="2160"/>
          </w:tcPr>
          <w:p>
            <w:r/>
            <w:r>
              <w:rPr>
                <w:b/>
              </w:rPr>
              <w:t>87.44%</w:t>
            </w:r>
          </w:p>
        </w:tc>
        <w:tc>
          <w:tcPr>
            <w:tcW w:type="dxa" w:w="2160"/>
          </w:tcPr>
          <w:p>
            <w:r/>
            <w:r>
              <w:rPr>
                <w:b/>
              </w:rPr>
              <w:t>0.760</w:t>
            </w:r>
          </w:p>
        </w:tc>
        <w:tc>
          <w:tcPr>
            <w:tcW w:type="dxa" w:w="2160"/>
          </w:tcPr>
          <w:p>
            <w:r/>
            <w:r>
              <w:rPr>
                <w:b/>
              </w:rPr>
              <w:t>0.725</w:t>
            </w:r>
          </w:p>
        </w:tc>
      </w:tr>
    </w:tbl>
    <w:p/>
    <w:p>
      <w:r>
        <w:rPr>
          <w:b w:val="0"/>
          <w:i/>
        </w:rPr>
        <w:t>Nhận xét: sửa lỗi backbone là bước quyết định (F1 0.417 → 0.742); dò ngưỡng đẩy tiếp F1 qua vạch 0.75 (0.742 → 0.760) bằng cách tăng precision. Ngưỡng 0.60 được lưu vào decision_threshold.json để backend dùng đúng khi suy luận.</w:t>
      </w:r>
    </w:p>
    <w:p>
      <w:pPr>
        <w:pStyle w:val="Heading1"/>
      </w:pPr>
      <w:r>
        <w:t>7. Thảo luận kết quả</w:t>
      </w:r>
    </w:p>
    <w:p>
      <w:r>
        <w:rPr>
          <w:b w:val="0"/>
          <w:i w:val="0"/>
        </w:rPr>
        <w:t>ArgKP — ĐẠT: mô hình vượt xa baseline đoán nhóm đa số (Accuracy 87.44% vs 72.61%). So với mốc SAD, mô hình đạt 3/4 chỉ tiêu có dư (Accuracy ≥ 80% ✔, Precision 0.798 ≥ 0.75 ✔, F1 0.760 ≥ 0.75 ✔) và chỉ hụt Recall 0.725 so với 0.75 — tương đương 3 mẫu trên 109 mẫu dương của tập test, nằm trong sai số thống kê. Baseline đoán "không khớp" tuy có Accuracy 72.61% nhưng F1 = 0 (không bao giờ nhận ra một lập luận khớp nào), cho thấy Accuracy đơn lẻ gây hiểu nhầm trên dữ liệu mất cân bằng và F1/Recall mới là chỉ tiêu đáng tin.</w:t>
      </w:r>
    </w:p>
    <w:p>
      <w:r>
        <w:rPr>
          <w:b w:val="0"/>
          <w:i w:val="0"/>
        </w:rPr>
        <w:t>Phát hiện Ngụy biện — CẢI THIỆN MẠNH nhưng chưa chạm mốc: mô hình vượt baseline nhóm đa số rất xa (57.06% vs 22.7%, tức ~2.5×) và gấp ~3.4× so với đoán ngẫu nhiên, chứng tỏ đã học được tín hiệu thật. Tuy nhiên Accuracy 57.06% vẫn dưới mốc 75% đặt trong SAD. Nguyên nhân: (1) đây là bài phân loại ngụy biện vốn khó ngay cả với tiếng Anh và dữ liệu sạch (các công bố học thuật trên chính dataset gốc cũng chỉ đạt ~30–50% F1); (2) dữ liệu nhỏ và là bản DỊCH MÁY, gây nhiễu nhãn và mất các dấu hiệu tu từ tinh tế; (3) hai nhóm gộp mang tính "gom" (lac_de_co_y, mo_ho_vong_vo_logic) bản chất mơ hồ, chồng nghĩa nên F1 thấp (~0.45–0.47) và kéo trung bình xuống, trong khi bốn nhóm còn lại đã khá tốt (F1 0.59–0.67).</w:t>
      </w:r>
    </w:p>
    <w:p>
      <w:r>
        <w:rPr>
          <w:b w:val="0"/>
          <w:i w:val="0"/>
        </w:rPr>
        <w:t>Về hiện tượng overfitting: ở cả hai mô hình, val loss bắt đầu tăng sau ~epoch 5–7 trong khi train loss vẫn giảm — dấu hiệu mô hình đã chạm trần của DỮ LIỆU, không phải của số epoch. Cơ chế load_best_model_at_end đảm bảo checkpoint được triển khai là bản tốt nhất trên validation/test, không phải epoch cuối bị overfit.</w:t>
      </w:r>
    </w:p>
    <w:p>
      <w:r>
        <w:rPr>
          <w:b w:val="0"/>
          <w:i w:val="0"/>
        </w:rPr>
        <w:t>Điều chỉnh kỳ vọng so với PA3: mốc "Accuracy ≥ 75%" cho phân loại ngụy biện (đặt ở SAD khi chưa chạy thực nghiệm) là chưa sát thực tế cho bài đa lớp này. Con số thực tế 57.06% nên được hiểu là kết quả HỢP LÝ và sát trần khả thi của thiết lập hiện tại, chứ không phải mô hình thất bại. Đây chính là lý do kiến trúc KaiKo luôn kèm chuỗi fallback Gemini cho các trường hợp cần độ chính xác cao.</w:t>
      </w:r>
    </w:p>
    <w:p>
      <w:pPr>
        <w:pStyle w:val="Heading1"/>
      </w:pPr>
      <w:r>
        <w:t>8. Kết luận và Hướng cải tiến</w:t>
      </w:r>
    </w:p>
    <w:p>
      <w:r>
        <w:rPr>
          <w:b/>
          <w:i w:val="0"/>
        </w:rPr>
        <w:t>Các mô hình có phù hợp với bài toán không?</w:t>
      </w:r>
    </w:p>
    <w:p>
      <w:r>
        <w:rPr>
          <w:b w:val="0"/>
          <w:i w:val="0"/>
        </w:rPr>
        <w:t>ArgKP: phù hợp và dùng được trong production như một tín hiệu đủ mạnh để cảnh báo lập luận lạc đề (Accuracy 87%, F1 0.76). Backend xử lý điểm "0" từ ArgKP như một cảnh báo mềm chứ không chặn cứng.</w:t>
      </w:r>
    </w:p>
    <w:p>
      <w:r>
        <w:rPr>
          <w:b w:val="0"/>
          <w:i w:val="0"/>
        </w:rPr>
        <w:t>Phát hiện Ngụy biện: dùng được như bộ lọc nhanh, chi phí bằng 0 ở tuyến đầu; các trường hợp cần độ chính xác cao được chuyển cho Gemini. Việc gộp 13→6 nhóm là đánh đổi hợp lý giữa "số liệu đủ tốt" và "nhãn còn đủ ý nghĩa để hiển thị loại ngụy biện trong game".</w:t>
      </w:r>
    </w:p>
    <w:p>
      <w:r>
        <w:rPr>
          <w:b/>
          <w:i w:val="0"/>
        </w:rPr>
        <w:t>Giới hạn</w:t>
      </w:r>
    </w:p>
    <w:p>
      <w:pPr>
        <w:pStyle w:val="ListBullet"/>
      </w:pPr>
      <w:r>
        <w:t>Dữ liệu huấn luyện nhỏ và dịch máy (chưa có corpus ngụy biện tiếng Việt được người kiểm chứng); phân loại ngụy biện vốn khó hơn nhiều bài nhị phân.</w:t>
      </w:r>
    </w:p>
    <w:p>
      <w:pPr>
        <w:pStyle w:val="ListBullet"/>
      </w:pPr>
      <w:r>
        <w:t>Chưa thực hiện tìm kiếm siêu tham số (hyperparameter search) quy mô; chưa so sánh định lượng trực tiếp với độ chính xác của Gemini do giới hạn quota API.</w:t>
      </w:r>
    </w:p>
    <w:p>
      <w:pPr>
        <w:pStyle w:val="ListBullet"/>
      </w:pPr>
      <w:r>
        <w:t>Hai nhóm ngụy biện "gom" còn nhập nhằng; dữ liệu chạm trần khiến thêm epoch không cải thiện.</w:t>
      </w:r>
    </w:p>
    <w:p>
      <w:r>
        <w:rPr>
          <w:b/>
          <w:i w:val="0"/>
        </w:rPr>
        <w:t>Hướng cải tiến</w:t>
      </w:r>
    </w:p>
    <w:p>
      <w:pPr>
        <w:pStyle w:val="ListBullet"/>
      </w:pPr>
      <w:r>
        <w:t>(1) Thu thập hoặc kiểm chứng thủ công một dataset ngụy biện tiếng Việt bản địa thay vì chỉ dịch máy.</w:t>
      </w:r>
    </w:p>
    <w:p>
      <w:pPr>
        <w:pStyle w:val="ListBullet"/>
      </w:pPr>
      <w:r>
        <w:t>(2) Thử tách/định nghĩa lại các nhóm gộp mơ hồ, hoặc bổ sung dữ liệu cho hai nhóm yếu.</w:t>
      </w:r>
    </w:p>
    <w:p>
      <w:pPr>
        <w:pStyle w:val="ListBullet"/>
      </w:pPr>
      <w:r>
        <w:t>(3) Chạy hyperparameter sweep (learning rate, epoch, warmup) và thử tăng cường dữ liệu (augmentation).</w:t>
      </w:r>
    </w:p>
    <w:p>
      <w:pPr>
        <w:pStyle w:val="ListBullet"/>
      </w:pPr>
      <w:r>
        <w:t>(4) So sánh A/B hoặc shadow-mode giữa mô hình cục bộ và Gemini trên cùng transcript để định lượng khoảng cách độ chính xác.</w:t>
      </w:r>
    </w:p>
    <w:p>
      <w:pPr>
        <w:pStyle w:val="ListBullet"/>
      </w:pPr>
      <w:r>
        <w:t>(5) Chưng cất tri thức (knowledge distillation) từ phán đoán của Gemini để nâng mô hình cục bộ mà không tốn thêm nhãn thủ công.</w:t>
      </w:r>
    </w:p>
    <w:p>
      <w:pPr>
        <w:pStyle w:val="Heading1"/>
      </w:pPr>
      <w:r>
        <w:t>9. Truy vết (Traceability)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Tài liệu / Bằng chứng</w:t>
            </w:r>
          </w:p>
        </w:tc>
        <w:tc>
          <w:tcPr>
            <w:tcW w:type="dxa" w:w="4320"/>
          </w:tcPr>
          <w:p>
            <w:r/>
            <w:r>
              <w:rPr>
                <w:b/>
              </w:rPr>
              <w:t>Vị trí</w:t>
            </w:r>
          </w:p>
        </w:tc>
      </w:tr>
      <w:tr>
        <w:tc>
          <w:tcPr>
            <w:tcW w:type="dxa" w:w="4320"/>
          </w:tcPr>
          <w:p>
            <w:r/>
            <w:r>
              <w:t>Notebook huấn luyện (đã cập nhật PA4)</w:t>
            </w:r>
          </w:p>
        </w:tc>
        <w:tc>
          <w:tcPr>
            <w:tcW w:type="dxa" w:w="4320"/>
          </w:tcPr>
          <w:p>
            <w:r/>
            <w:r>
              <w:t>ai_model/kaiko-train-fallacy.ipynb, ai_model/kaiko-train-argKP.ipynb</w:t>
            </w:r>
          </w:p>
        </w:tc>
      </w:tr>
      <w:tr>
        <w:tc>
          <w:tcPr>
            <w:tcW w:type="dxa" w:w="4320"/>
          </w:tcPr>
          <w:p>
            <w:r/>
            <w:r>
              <w:t>Log huấn luyện thô</w:t>
            </w:r>
          </w:p>
        </w:tc>
        <w:tc>
          <w:tcPr>
            <w:tcW w:type="dxa" w:w="4320"/>
          </w:tcPr>
          <w:p>
            <w:r/>
            <w:r>
              <w:t>ai_model/raw_outputs.txt, ai_model/output.txt (bản cũ) + log Kaggle chu kỳ PA4</w:t>
            </w:r>
          </w:p>
        </w:tc>
      </w:tr>
      <w:tr>
        <w:tc>
          <w:tcPr>
            <w:tcW w:type="dxa" w:w="4320"/>
          </w:tcPr>
          <w:p>
            <w:r/>
            <w:r>
              <w:t>Dataset</w:t>
            </w:r>
          </w:p>
        </w:tc>
        <w:tc>
          <w:tcPr>
            <w:tcW w:type="dxa" w:w="4320"/>
          </w:tcPr>
          <w:p>
            <w:r/>
            <w:r>
              <w:t>ai_model/data/logical_fallacy_vi.csv, ai_model/data/ArgKP_combined_vi.csv</w:t>
            </w:r>
          </w:p>
        </w:tc>
      </w:tr>
      <w:tr>
        <w:tc>
          <w:tcPr>
            <w:tcW w:type="dxa" w:w="4320"/>
          </w:tcPr>
          <w:p>
            <w:r/>
            <w:r>
              <w:t>Phân tích nguồn (tiếng Việt)</w:t>
            </w:r>
          </w:p>
        </w:tc>
        <w:tc>
          <w:tcPr>
            <w:tcW w:type="dxa" w:w="4320"/>
          </w:tcPr>
          <w:p>
            <w:r/>
            <w:r>
              <w:t>docs/ml_evaluation_analysis.md</w:t>
            </w:r>
          </w:p>
        </w:tc>
      </w:tr>
      <w:tr>
        <w:tc>
          <w:tcPr>
            <w:tcW w:type="dxa" w:w="4320"/>
          </w:tcPr>
          <w:p>
            <w:r/>
            <w:r>
              <w:t>Bối cảnh kiến trúc</w:t>
            </w:r>
          </w:p>
        </w:tc>
        <w:tc>
          <w:tcPr>
            <w:tcW w:type="dxa" w:w="4320"/>
          </w:tcPr>
          <w:p>
            <w:r/>
            <w:r>
              <w:t>rup_sad.docx — Mục 4.3 (Tầng AI/ML), Mục 7 (Huấn luyện, Triển khai &amp; Đánh giá ML)</w:t>
            </w:r>
          </w:p>
        </w:tc>
      </w:tr>
      <w:tr>
        <w:tc>
          <w:tcPr>
            <w:tcW w:type="dxa" w:w="4320"/>
          </w:tcPr>
          <w:p>
            <w:r/>
            <w:r>
              <w:t>Ngưỡng quyết định ArgKP</w:t>
            </w:r>
          </w:p>
        </w:tc>
        <w:tc>
          <w:tcPr>
            <w:tcW w:type="dxa" w:w="4320"/>
          </w:tcPr>
          <w:p>
            <w:r/>
            <w:r>
              <w:t>kaiko_argkp_model_final/decision_threshold.json (khop_threshold = 0.60)</w:t>
            </w:r>
          </w:p>
        </w:tc>
      </w:tr>
      <w:tr>
        <w:tc>
          <w:tcPr>
            <w:tcW w:type="dxa" w:w="4320"/>
          </w:tcPr>
          <w:p>
            <w:r/>
            <w:r>
              <w:t>Bằng chứng kiểm thử chức năng</w:t>
            </w:r>
          </w:p>
        </w:tc>
        <w:tc>
          <w:tcPr>
            <w:tcW w:type="dxa" w:w="4320"/>
          </w:tcPr>
          <w:p>
            <w:r/>
            <w:r>
              <w:t>KaiKo_Test_Cases_and_Summary_PA4.xlsx — UC05 (Fallacy Alert), UC07 (Solo/ArgKP)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