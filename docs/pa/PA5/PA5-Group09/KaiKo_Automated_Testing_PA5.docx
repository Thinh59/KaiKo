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KaiKo — Báo cáo Kiểm thử Tự động (Automated Testing)</w:t>
      </w:r>
    </w:p>
    <w:p>
      <w:pPr>
        <w:jc w:val="center"/>
      </w:pPr>
      <w:r>
        <w:rPr>
          <w:b w:val="0"/>
          <w:i w:val="0"/>
        </w:rPr>
        <w:t>Project Assignment 5 (PA5) — CSC10011 Software Engineering for AI-enabled Systems</w:t>
      </w:r>
    </w:p>
    <w:p>
      <w:pPr>
        <w:jc w:val="center"/>
      </w:pPr>
      <w:r>
        <w:rPr>
          <w:b w:val="0"/>
          <w:i w:val="0"/>
        </w:rPr>
        <w:t>Nhóm 09 — KaiKo: Nền tảng Tranh biện tích hợp AI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Ngày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Phiên bản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Mô tả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Tác giả</w:t>
            </w:r>
          </w:p>
        </w:tc>
      </w:tr>
      <w:tr>
        <w:tc>
          <w:tcPr>
            <w:tcW w:type="dxa" w:w="2160"/>
          </w:tcPr>
          <w:p>
            <w:r>
              <w:t>09/07/2026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Kiểm thử tự động 2 use-case (UC01 Đăng nhập, UC08 Dashboard/BXH), mỗi use-case 2 kịch bản, bằng Playwright + pytest. Đã thực thi thực tế: 4/4 PASS.</w:t>
            </w:r>
          </w:p>
        </w:tc>
        <w:tc>
          <w:tcPr>
            <w:tcW w:type="dxa" w:w="2160"/>
          </w:tcPr>
          <w:p>
            <w:r>
              <w:t>Nhóm 09 - KaiKo</w:t>
            </w:r>
          </w:p>
        </w:tc>
      </w:tr>
    </w:tbl>
    <w:p/>
    <w:p>
      <w:pPr>
        <w:pStyle w:val="Heading1"/>
      </w:pPr>
      <w:r>
        <w:t>1. Giới thiệu</w:t>
      </w:r>
    </w:p>
    <w:p>
      <w:r>
        <w:rPr>
          <w:b w:val="0"/>
          <w:i w:val="0"/>
        </w:rPr>
        <w:t>Tài liệu này mô tả hoạt động kiểm thử TỰ ĐỘNG cho ứng dụng web KaiKo theo yêu cầu PA5 mục (a): kiểm thử tự động cho ít nhất 2 use-case, mỗi use-case ít nhất 2 kịch bản, dùng công cụ tự động hoá để viết test script và thực thi.</w:t>
      </w:r>
    </w:p>
    <w:p>
      <w:r>
        <w:rPr>
          <w:b w:val="0"/>
          <w:i w:val="0"/>
        </w:rPr>
        <w:t>Nhóm chọn 2 use-case: UC01 – Đăng nhập (Login) và UC08 – Xem Dashboard &amp; Bảng xếp hạng (Leaderboard/ELO). Mỗi use-case gồm 2 kịch bản (tổng 4 test case tự động).</w:t>
      </w:r>
    </w:p>
    <w:p>
      <w:pPr>
        <w:pStyle w:val="Heading1"/>
      </w:pPr>
      <w:r>
        <w:t>2. Công cụ và Môi trường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Thành phần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t>Công cụ tự động hoá</w:t>
            </w:r>
          </w:p>
        </w:tc>
        <w:tc>
          <w:tcPr>
            <w:tcW w:type="dxa" w:w="4320"/>
          </w:tcPr>
          <w:p>
            <w:r>
              <w:t>Playwright (Python) + pytest — điều khiển trình duyệt thật, mô phỏng thao tác người dùng</w:t>
            </w:r>
          </w:p>
        </w:tc>
      </w:tr>
      <w:tr>
        <w:tc>
          <w:tcPr>
            <w:tcW w:type="dxa" w:w="4320"/>
          </w:tcPr>
          <w:p>
            <w:r>
              <w:t>Trình duyệt</w:t>
            </w:r>
          </w:p>
        </w:tc>
        <w:tc>
          <w:tcPr>
            <w:tcW w:type="dxa" w:w="4320"/>
          </w:tcPr>
          <w:p>
            <w:r>
              <w:t>Chromium (Playwright quản lý)</w:t>
            </w:r>
          </w:p>
        </w:tc>
      </w:tr>
      <w:tr>
        <w:tc>
          <w:tcPr>
            <w:tcW w:type="dxa" w:w="4320"/>
          </w:tcPr>
          <w:p>
            <w:r>
              <w:t>Báo cáo</w:t>
            </w:r>
          </w:p>
        </w:tc>
        <w:tc>
          <w:tcPr>
            <w:tcW w:type="dxa" w:w="4320"/>
          </w:tcPr>
          <w:p>
            <w:r>
              <w:t>pytest-html — xuất report.html kèm Pass/Fail từng test</w:t>
            </w:r>
          </w:p>
        </w:tc>
      </w:tr>
      <w:tr>
        <w:tc>
          <w:tcPr>
            <w:tcW w:type="dxa" w:w="4320"/>
          </w:tcPr>
          <w:p>
            <w:r>
              <w:t>Ứng dụng test</w:t>
            </w:r>
          </w:p>
        </w:tc>
        <w:tc>
          <w:tcPr>
            <w:tcW w:type="dxa" w:w="4320"/>
          </w:tcPr>
          <w:p>
            <w:r>
              <w:t>Frontend React/Vite (http://localhost:5173) + Backend FastAPI (http://localhost:8000)</w:t>
            </w:r>
          </w:p>
        </w:tc>
      </w:tr>
      <w:tr>
        <w:tc>
          <w:tcPr>
            <w:tcW w:type="dxa" w:w="4320"/>
          </w:tcPr>
          <w:p>
            <w:r>
              <w:t>Vị trí mã nguồn test</w:t>
            </w:r>
          </w:p>
        </w:tc>
        <w:tc>
          <w:tcPr>
            <w:tcW w:type="dxa" w:w="4320"/>
          </w:tcPr>
          <w:p>
            <w:r>
              <w:t>tests/e2e/ (conftest.py, test_uc01_login.py, test_uc08_dashboard_leaderboard.py)</w:t>
            </w:r>
          </w:p>
        </w:tc>
      </w:tr>
      <w:tr>
        <w:tc>
          <w:tcPr>
            <w:tcW w:type="dxa" w:w="4320"/>
          </w:tcPr>
          <w:p>
            <w:r>
              <w:t>Cách chạy</w:t>
            </w:r>
          </w:p>
        </w:tc>
        <w:tc>
          <w:tcPr>
            <w:tcW w:type="dxa" w:w="4320"/>
          </w:tcPr>
          <w:p>
            <w:r>
              <w:t>cd tests/e2e &amp;&amp; pytest --headed (xem README.md để biết chi tiết)</w:t>
            </w:r>
          </w:p>
        </w:tc>
      </w:tr>
    </w:tbl>
    <w:p/>
    <w:p>
      <w:r>
        <w:rPr>
          <w:b w:val="0"/>
          <w:i/>
        </w:rPr>
        <w:t>Lưu ý: KaiKo là Single-Page App quản lý màn hình bằng state (không đổi URL), nên test điều hướng bằng thao tác click thực tế thay vì goto URL. Test UC08-02 xác minh trọn luồng UI → API /leaderboard → dữ liệu.</w:t>
      </w:r>
    </w:p>
    <w:p>
      <w:pPr>
        <w:pStyle w:val="Heading1"/>
      </w:pPr>
      <w:r>
        <w:t>3. Chi tiết các Test Case</w:t>
      </w:r>
    </w:p>
    <w:p>
      <w:pPr>
        <w:pStyle w:val="Heading2"/>
      </w:pPr>
      <w:r>
        <w:t>TC-AUTO-UC01-01 — Đăng nhập thành công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UC01 – Đăng nhập (Login)</w:t>
            </w:r>
          </w:p>
        </w:tc>
      </w:tr>
      <w:tr>
        <w:tc>
          <w:tcPr>
            <w:tcW w:type="dxa" w:w="4320"/>
          </w:tcPr>
          <w:p>
            <w:r>
              <w:t>Kịch bản</w:t>
            </w:r>
          </w:p>
        </w:tc>
        <w:tc>
          <w:tcPr>
            <w:tcW w:type="dxa" w:w="4320"/>
          </w:tcPr>
          <w:p>
            <w:r>
              <w:t>Người dùng nhập tài khoản/mật khẩu hợp lệ và đăng nhập thành công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Tài khoản test đã tồn tại (KAIKO_TEST_USER/PASS); frontend + backend đang chạy</w:t>
            </w:r>
          </w:p>
        </w:tc>
      </w:tr>
      <w:tr>
        <w:tc>
          <w:tcPr>
            <w:tcW w:type="dxa" w:w="4320"/>
          </w:tcPr>
          <w:p>
            <w:r>
              <w:t>Các bước</w:t>
            </w:r>
          </w:p>
        </w:tc>
        <w:tc>
          <w:tcPr>
            <w:tcW w:type="dxa" w:w="4320"/>
          </w:tcPr>
          <w:p>
            <w:r>
              <w:t>1. Mở trang chủ → bấm 'Start Now'</w:t>
              <w:br/>
              <w:t>2. Nhập Tên đăng nhập + Mật khẩu hợp lệ</w:t>
              <w:br/>
              <w:t>3. Bấm 'Đăng Nhập'</w:t>
            </w:r>
          </w:p>
        </w:tc>
      </w:tr>
      <w:tr>
        <w:tc>
          <w:tcPr>
            <w:tcW w:type="dxa" w:w="4320"/>
          </w:tcPr>
          <w:p>
            <w:r>
              <w:t>Kết quả mong đợi</w:t>
            </w:r>
          </w:p>
        </w:tc>
        <w:tc>
          <w:tcPr>
            <w:tcW w:type="dxa" w:w="4320"/>
          </w:tcPr>
          <w:p>
            <w:r>
              <w:t>Vào Dashboard: nút 'Đăng xuất' hiển thị; form đăng nhập biến mất</w:t>
            </w:r>
          </w:p>
        </w:tc>
      </w:tr>
      <w:tr>
        <w:tc>
          <w:tcPr>
            <w:tcW w:type="dxa" w:w="4320"/>
          </w:tcPr>
          <w:p>
            <w:r>
              <w:t>Kết quả thực thi</w:t>
            </w:r>
          </w:p>
        </w:tc>
        <w:tc>
          <w:tcPr>
            <w:tcW w:type="dxa" w:w="4320"/>
          </w:tcPr>
          <w:p>
            <w:r>
              <w:t>PASS ✓ (đã chạy, xem report.html)</w:t>
            </w:r>
          </w:p>
        </w:tc>
      </w:tr>
    </w:tbl>
    <w:p/>
    <w:p>
      <w:r>
        <w:rPr>
          <w:b/>
          <w:i w:val="0"/>
        </w:rPr>
        <w:t>Test script (test_uc01_login.py):</w:t>
      </w:r>
    </w:p>
    <w:p>
      <w:r>
        <w:rPr>
          <w:rFonts w:ascii="Consolas" w:hAnsi="Consolas"/>
          <w:sz w:val="18"/>
        </w:rPr>
        <w:t>def test_uc01_01_login_success(logged_in_page):</w:t>
        <w:br/>
        <w:t xml:space="preserve">    page = logged_in_page</w:t>
        <w:br/>
        <w:t xml:space="preserve">    expect(page.get_by_role("button", name="Đăng xuất")).to_be_visible()</w:t>
        <w:br/>
        <w:t xml:space="preserve">    expect(page.get_by_placeholder("Tên đăng nhập")).to_have_count(0)</w:t>
        <w:br/>
        <w:br/>
        <w:t># fixture logged_in_page: mở 'Start Now' -&gt; điền form -&gt; bấm 'Đăng Nhập'</w:t>
        <w:br/>
        <w:t># -&gt; chờ nút 'Đăng xuất' xuất hiện (đã vào Dashboard).</w:t>
      </w:r>
    </w:p>
    <w:p>
      <w:pPr>
        <w:pStyle w:val="Heading2"/>
      </w:pPr>
      <w:r>
        <w:t>TC-AUTO-UC01-02 — Đăng nhập sai mật khẩu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UC01 – Đăng nhập (Login)</w:t>
            </w:r>
          </w:p>
        </w:tc>
      </w:tr>
      <w:tr>
        <w:tc>
          <w:tcPr>
            <w:tcW w:type="dxa" w:w="4320"/>
          </w:tcPr>
          <w:p>
            <w:r>
              <w:t>Kịch bản</w:t>
            </w:r>
          </w:p>
        </w:tc>
        <w:tc>
          <w:tcPr>
            <w:tcW w:type="dxa" w:w="4320"/>
          </w:tcPr>
          <w:p>
            <w:r>
              <w:t>Nhập sai mật khẩu → hệ thống báo lỗi, không cho vào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Tài khoản test tồn tại; frontend + backend đang chạy</w:t>
            </w:r>
          </w:p>
        </w:tc>
      </w:tr>
      <w:tr>
        <w:tc>
          <w:tcPr>
            <w:tcW w:type="dxa" w:w="4320"/>
          </w:tcPr>
          <w:p>
            <w:r>
              <w:t>Các bước</w:t>
            </w:r>
          </w:p>
        </w:tc>
        <w:tc>
          <w:tcPr>
            <w:tcW w:type="dxa" w:w="4320"/>
          </w:tcPr>
          <w:p>
            <w:r>
              <w:t>1. Mở trang chủ → 'Start Now'</w:t>
              <w:br/>
              <w:t>2. Nhập đúng tên, SAI mật khẩu</w:t>
              <w:br/>
              <w:t>3. Bấm 'Đăng Nhập'</w:t>
            </w:r>
          </w:p>
        </w:tc>
      </w:tr>
      <w:tr>
        <w:tc>
          <w:tcPr>
            <w:tcW w:type="dxa" w:w="4320"/>
          </w:tcPr>
          <w:p>
            <w:r>
              <w:t>Kết quả mong đợi</w:t>
            </w:r>
          </w:p>
        </w:tc>
        <w:tc>
          <w:tcPr>
            <w:tcW w:type="dxa" w:w="4320"/>
          </w:tcPr>
          <w:p>
            <w:r>
              <w:t>Hiện 'Sai tài khoản hoặc mật khẩu'; vẫn ở màn đăng nhập; không có nút 'Đăng xuất'</w:t>
            </w:r>
          </w:p>
        </w:tc>
      </w:tr>
      <w:tr>
        <w:tc>
          <w:tcPr>
            <w:tcW w:type="dxa" w:w="4320"/>
          </w:tcPr>
          <w:p>
            <w:r>
              <w:t>Kết quả thực thi</w:t>
            </w:r>
          </w:p>
        </w:tc>
        <w:tc>
          <w:tcPr>
            <w:tcW w:type="dxa" w:w="4320"/>
          </w:tcPr>
          <w:p>
            <w:r>
              <w:t>PASS ✓ (đã chạy, xem report.html)</w:t>
            </w:r>
          </w:p>
        </w:tc>
      </w:tr>
    </w:tbl>
    <w:p/>
    <w:p>
      <w:r>
        <w:rPr>
          <w:b/>
          <w:i w:val="0"/>
        </w:rPr>
        <w:t>Test script:</w:t>
      </w:r>
    </w:p>
    <w:p>
      <w:r>
        <w:rPr>
          <w:rFonts w:ascii="Consolas" w:hAnsi="Consolas"/>
          <w:sz w:val="18"/>
        </w:rPr>
        <w:t>def test_uc01_02_login_wrong_password(page):</w:t>
        <w:br/>
        <w:t xml:space="preserve">    do_login(page, TEST_USER, "sai_mat_khau_123")</w:t>
        <w:br/>
        <w:t xml:space="preserve">    expect(page.get_by_text("Sai tài khoản hoặc mật khẩu")).to_be_visible()</w:t>
        <w:br/>
        <w:t xml:space="preserve">    expect(page.get_by_placeholder("Tên đăng nhập")).to_be_visible()</w:t>
        <w:br/>
        <w:t xml:space="preserve">    expect(page.get_by_role("button", name="Đăng xuất")).to_have_count(0)</w:t>
      </w:r>
    </w:p>
    <w:p>
      <w:pPr>
        <w:pStyle w:val="Heading2"/>
      </w:pPr>
      <w:r>
        <w:t>TC-AUTO-UC08-01 — Dashboard hiển thị sau đăng nhập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UC08 – Xem Dashboard &amp; Bảng xếp hạng</w:t>
            </w:r>
          </w:p>
        </w:tc>
      </w:tr>
      <w:tr>
        <w:tc>
          <w:tcPr>
            <w:tcW w:type="dxa" w:w="4320"/>
          </w:tcPr>
          <w:p>
            <w:r>
              <w:t>Kịch bản</w:t>
            </w:r>
          </w:p>
        </w:tc>
        <w:tc>
          <w:tcPr>
            <w:tcW w:type="dxa" w:w="4320"/>
          </w:tcPr>
          <w:p>
            <w:r>
              <w:t>Sau khi đăng nhập, Dashboard hiển thị đầy đủ thanh điều hướng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Đã đăng nhập hợp lệ (fixture logged_in_page)</w:t>
            </w:r>
          </w:p>
        </w:tc>
      </w:tr>
      <w:tr>
        <w:tc>
          <w:tcPr>
            <w:tcW w:type="dxa" w:w="4320"/>
          </w:tcPr>
          <w:p>
            <w:r>
              <w:t>Các bước</w:t>
            </w:r>
          </w:p>
        </w:tc>
        <w:tc>
          <w:tcPr>
            <w:tcW w:type="dxa" w:w="4320"/>
          </w:tcPr>
          <w:p>
            <w:r>
              <w:t>1. Đăng nhập</w:t>
              <w:br/>
              <w:t>2. Quan sát các tab điều hướng trên Dashboard</w:t>
            </w:r>
          </w:p>
        </w:tc>
      </w:tr>
      <w:tr>
        <w:tc>
          <w:tcPr>
            <w:tcW w:type="dxa" w:w="4320"/>
          </w:tcPr>
          <w:p>
            <w:r>
              <w:t>Kết quả mong đợi</w:t>
            </w:r>
          </w:p>
        </w:tc>
        <w:tc>
          <w:tcPr>
            <w:tcW w:type="dxa" w:w="4320"/>
          </w:tcPr>
          <w:p>
            <w:r>
              <w:t>Các tab 'BXH', 'Lịch sử', 'Cửa hàng' và nút 'Đăng xuất' đều hiển thị</w:t>
            </w:r>
          </w:p>
        </w:tc>
      </w:tr>
      <w:tr>
        <w:tc>
          <w:tcPr>
            <w:tcW w:type="dxa" w:w="4320"/>
          </w:tcPr>
          <w:p>
            <w:r>
              <w:t>Kết quả thực thi</w:t>
            </w:r>
          </w:p>
        </w:tc>
        <w:tc>
          <w:tcPr>
            <w:tcW w:type="dxa" w:w="4320"/>
          </w:tcPr>
          <w:p>
            <w:r>
              <w:t>PASS ✓ (đã chạy, xem report.html)</w:t>
            </w:r>
          </w:p>
        </w:tc>
      </w:tr>
    </w:tbl>
    <w:p/>
    <w:p>
      <w:r>
        <w:rPr>
          <w:b/>
          <w:i w:val="0"/>
        </w:rPr>
        <w:t>Test script (test_uc08_dashboard_leaderboard.py):</w:t>
      </w:r>
    </w:p>
    <w:p>
      <w:r>
        <w:rPr>
          <w:rFonts w:ascii="Consolas" w:hAnsi="Consolas"/>
          <w:sz w:val="18"/>
        </w:rPr>
        <w:t>def test_uc08_01_dashboard_loaded(logged_in_page):</w:t>
        <w:br/>
        <w:t xml:space="preserve">    page = logged_in_page</w:t>
        <w:br/>
        <w:t xml:space="preserve">    expect(page.get_by_text("BXH", exact=True)).to_be_visible()</w:t>
        <w:br/>
        <w:t xml:space="preserve">    expect(page.get_by_text("Lịch sử", exact=True)).to_be_visible()</w:t>
        <w:br/>
        <w:t xml:space="preserve">    expect(page.get_by_text("Cửa hàng", exact=True)).to_be_visible()</w:t>
        <w:br/>
        <w:t xml:space="preserve">    expect(page.get_by_role("button", name="Đăng xuất")).to_be_visible()</w:t>
      </w:r>
    </w:p>
    <w:p>
      <w:pPr>
        <w:pStyle w:val="Heading2"/>
      </w:pPr>
      <w:r>
        <w:t>TC-AUTO-UC08-02 — Mở Bảng xếp hạng (BXH)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UC08 – Xem Dashboard &amp; Bảng xếp hạng</w:t>
            </w:r>
          </w:p>
        </w:tc>
      </w:tr>
      <w:tr>
        <w:tc>
          <w:tcPr>
            <w:tcW w:type="dxa" w:w="4320"/>
          </w:tcPr>
          <w:p>
            <w:r>
              <w:t>Kịch bản</w:t>
            </w:r>
          </w:p>
        </w:tc>
        <w:tc>
          <w:tcPr>
            <w:tcW w:type="dxa" w:w="4320"/>
          </w:tcPr>
          <w:p>
            <w:r>
              <w:t>Bấm tab BXH → gọi API /leaderboard và hiển thị bảng xếp hạng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Đã đăng nhập; backend chạy để phục vụ /leaderboard</w:t>
            </w:r>
          </w:p>
        </w:tc>
      </w:tr>
      <w:tr>
        <w:tc>
          <w:tcPr>
            <w:tcW w:type="dxa" w:w="4320"/>
          </w:tcPr>
          <w:p>
            <w:r>
              <w:t>Các bước</w:t>
            </w:r>
          </w:p>
        </w:tc>
        <w:tc>
          <w:tcPr>
            <w:tcW w:type="dxa" w:w="4320"/>
          </w:tcPr>
          <w:p>
            <w:r>
              <w:t>1. Đăng nhập</w:t>
              <w:br/>
              <w:t>2. Bấm tab 'BXH'</w:t>
              <w:br/>
              <w:t>3. Chờ phản hồi API /leaderboard</w:t>
            </w:r>
          </w:p>
        </w:tc>
      </w:tr>
      <w:tr>
        <w:tc>
          <w:tcPr>
            <w:tcW w:type="dxa" w:w="4320"/>
          </w:tcPr>
          <w:p>
            <w:r>
              <w:t>Kết quả mong đợi</w:t>
            </w:r>
          </w:p>
        </w:tc>
        <w:tc>
          <w:tcPr>
            <w:tcW w:type="dxa" w:w="4320"/>
          </w:tcPr>
          <w:p>
            <w:r>
              <w:t>API /leaderboard trả HTTP 200, success=true, có trường 'leaderboard'</w:t>
            </w:r>
          </w:p>
        </w:tc>
      </w:tr>
      <w:tr>
        <w:tc>
          <w:tcPr>
            <w:tcW w:type="dxa" w:w="4320"/>
          </w:tcPr>
          <w:p>
            <w:r>
              <w:t>Kết quả thực thi</w:t>
            </w:r>
          </w:p>
        </w:tc>
        <w:tc>
          <w:tcPr>
            <w:tcW w:type="dxa" w:w="4320"/>
          </w:tcPr>
          <w:p>
            <w:r>
              <w:t>PASS ✓ (đã chạy, xem report.html)</w:t>
            </w:r>
          </w:p>
        </w:tc>
      </w:tr>
    </w:tbl>
    <w:p/>
    <w:p>
      <w:r>
        <w:rPr>
          <w:b/>
          <w:i w:val="0"/>
        </w:rPr>
        <w:t>Test script:</w:t>
      </w:r>
    </w:p>
    <w:p>
      <w:r>
        <w:rPr>
          <w:rFonts w:ascii="Consolas" w:hAnsi="Consolas"/>
          <w:sz w:val="18"/>
        </w:rPr>
        <w:t>def test_uc08_02_open_leaderboard(logged_in_page):</w:t>
        <w:br/>
        <w:t xml:space="preserve">    page = logged_in_page</w:t>
        <w:br/>
        <w:t xml:space="preserve">    with page.expect_response("**/leaderboard") as resp_info:</w:t>
        <w:br/>
        <w:t xml:space="preserve">        page.get_by_text("BXH", exact=True).click()</w:t>
        <w:br/>
        <w:t xml:space="preserve">    response = resp_info.value</w:t>
        <w:br/>
        <w:t xml:space="preserve">    assert response.ok</w:t>
        <w:br/>
        <w:t xml:space="preserve">    body = response.json()</w:t>
        <w:br/>
        <w:t xml:space="preserve">    assert body.get("success") is True</w:t>
        <w:br/>
        <w:t xml:space="preserve">    assert "leaderboard" in body</w:t>
      </w:r>
    </w:p>
    <w:p>
      <w:pPr>
        <w:pStyle w:val="Heading1"/>
      </w:pPr>
      <w:r>
        <w:t>4. Tổng hợp kết quả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Kịch bản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Kết quả</w:t>
            </w:r>
          </w:p>
        </w:tc>
      </w:tr>
      <w:tr>
        <w:tc>
          <w:tcPr>
            <w:tcW w:type="dxa" w:w="2160"/>
          </w:tcPr>
          <w:p>
            <w:r>
              <w:t>TC-AUTO-UC01-01</w:t>
            </w:r>
          </w:p>
        </w:tc>
        <w:tc>
          <w:tcPr>
            <w:tcW w:type="dxa" w:w="2160"/>
          </w:tcPr>
          <w:p>
            <w:r>
              <w:t>UC01</w:t>
            </w:r>
          </w:p>
        </w:tc>
        <w:tc>
          <w:tcPr>
            <w:tcW w:type="dxa" w:w="2160"/>
          </w:tcPr>
          <w:p>
            <w:r>
              <w:t>Đăng nhập thành công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TC-AUTO-UC01-02</w:t>
            </w:r>
          </w:p>
        </w:tc>
        <w:tc>
          <w:tcPr>
            <w:tcW w:type="dxa" w:w="2160"/>
          </w:tcPr>
          <w:p>
            <w:r>
              <w:t>UC01</w:t>
            </w:r>
          </w:p>
        </w:tc>
        <w:tc>
          <w:tcPr>
            <w:tcW w:type="dxa" w:w="2160"/>
          </w:tcPr>
          <w:p>
            <w:r>
              <w:t>Đăng nhập sai mật khẩu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TC-AUTO-UC08-01</w:t>
            </w:r>
          </w:p>
        </w:tc>
        <w:tc>
          <w:tcPr>
            <w:tcW w:type="dxa" w:w="2160"/>
          </w:tcPr>
          <w:p>
            <w:r>
              <w:t>UC08</w:t>
            </w:r>
          </w:p>
        </w:tc>
        <w:tc>
          <w:tcPr>
            <w:tcW w:type="dxa" w:w="2160"/>
          </w:tcPr>
          <w:p>
            <w:r>
              <w:t>Dashboard hiển thị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TC-AUTO-UC08-02</w:t>
            </w:r>
          </w:p>
        </w:tc>
        <w:tc>
          <w:tcPr>
            <w:tcW w:type="dxa" w:w="2160"/>
          </w:tcPr>
          <w:p>
            <w:r>
              <w:t>UC08</w:t>
            </w:r>
          </w:p>
        </w:tc>
        <w:tc>
          <w:tcPr>
            <w:tcW w:type="dxa" w:w="2160"/>
          </w:tcPr>
          <w:p>
            <w:r>
              <w:t>Mở Bảng xếp hạng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p>
      <w:r>
        <w:rPr>
          <w:b w:val="0"/>
          <w:i/>
        </w:rPr>
        <w:t>Đã THỰC THI THỰC TẾ trên môi trường local (frontend :5173 + backend :8000): 4/4 test case PASS trong ~14s. Bằng chứng: tests/e2e/report.html (đính kèm bài nộp).</w:t>
      </w:r>
    </w:p>
    <w:p>
      <w:pPr>
        <w:pStyle w:val="Heading1"/>
      </w:pPr>
      <w:r>
        <w:t>5. Truy vết (Traceability)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Hạng mục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Vị trí</w:t>
            </w:r>
          </w:p>
        </w:tc>
      </w:tr>
      <w:tr>
        <w:tc>
          <w:tcPr>
            <w:tcW w:type="dxa" w:w="4320"/>
          </w:tcPr>
          <w:p>
            <w:r>
              <w:t>Mã nguồn test tự động</w:t>
            </w:r>
          </w:p>
        </w:tc>
        <w:tc>
          <w:tcPr>
            <w:tcW w:type="dxa" w:w="4320"/>
          </w:tcPr>
          <w:p>
            <w:r>
              <w:t>tests/e2e/test_uc01_login.py, tests/e2e/test_uc08_dashboard_leaderboard.py</w:t>
            </w:r>
          </w:p>
        </w:tc>
      </w:tr>
      <w:tr>
        <w:tc>
          <w:tcPr>
            <w:tcW w:type="dxa" w:w="4320"/>
          </w:tcPr>
          <w:p>
            <w:r>
              <w:t>Cấu hình &amp; helper</w:t>
            </w:r>
          </w:p>
        </w:tc>
        <w:tc>
          <w:tcPr>
            <w:tcW w:type="dxa" w:w="4320"/>
          </w:tcPr>
          <w:p>
            <w:r>
              <w:t>tests/e2e/conftest.py, tests/e2e/pytest.ini</w:t>
            </w:r>
          </w:p>
        </w:tc>
      </w:tr>
      <w:tr>
        <w:tc>
          <w:tcPr>
            <w:tcW w:type="dxa" w:w="4320"/>
          </w:tcPr>
          <w:p>
            <w:r>
              <w:t>Hướng dẫn chạy</w:t>
            </w:r>
          </w:p>
        </w:tc>
        <w:tc>
          <w:tcPr>
            <w:tcW w:type="dxa" w:w="4320"/>
          </w:tcPr>
          <w:p>
            <w:r>
              <w:t>tests/e2e/README.md</w:t>
            </w:r>
          </w:p>
        </w:tc>
      </w:tr>
      <w:tr>
        <w:tc>
          <w:tcPr>
            <w:tcW w:type="dxa" w:w="4320"/>
          </w:tcPr>
          <w:p>
            <w:r>
              <w:t>Báo cáo Pass/Fail</w:t>
            </w:r>
          </w:p>
        </w:tc>
        <w:tc>
          <w:tcPr>
            <w:tcW w:type="dxa" w:w="4320"/>
          </w:tcPr>
          <w:p>
            <w:r>
              <w:t>tests/e2e/report.html (sinh sau khi chạy pytest)</w:t>
            </w:r>
          </w:p>
        </w:tc>
      </w:tr>
      <w:tr>
        <w:tc>
          <w:tcPr>
            <w:tcW w:type="dxa" w:w="4320"/>
          </w:tcPr>
          <w:p>
            <w:r>
              <w:t>Đặc tả use-case</w:t>
            </w:r>
          </w:p>
        </w:tc>
        <w:tc>
          <w:tcPr>
            <w:tcW w:type="dxa" w:w="4320"/>
          </w:tcPr>
          <w:p>
            <w:r>
              <w:t>docs/pa/PA4/PA4-Group09/Use-case Specs --rup_ucspec.docx (UC01, UC08)</w:t>
            </w:r>
          </w:p>
        </w:tc>
      </w:tr>
      <w:tr>
        <w:tc>
          <w:tcPr>
            <w:tcW w:type="dxa" w:w="4320"/>
          </w:tcPr>
          <w:p>
            <w:r>
              <w:t>Test case thủ công liên quan</w:t>
            </w:r>
          </w:p>
        </w:tc>
        <w:tc>
          <w:tcPr>
            <w:tcW w:type="dxa" w:w="4320"/>
          </w:tcPr>
          <w:p>
            <w:r>
              <w:t>KaiKo_Test_Cases_and_Summary_PA4.xlsx (TC-01-*, TC-08-*)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